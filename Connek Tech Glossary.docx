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8AF9" w14:textId="145D27A1" w:rsidR="00B82347" w:rsidRDefault="00000000">
      <w:pPr>
        <w:jc w:val="center"/>
      </w:pPr>
      <w:r>
        <w:rPr>
          <w:b/>
          <w:color w:val="1A1A2E"/>
          <w:sz w:val="52"/>
        </w:rPr>
        <w:t xml:space="preserve">Connek </w:t>
      </w:r>
      <w:r w:rsidR="0026078F">
        <w:rPr>
          <w:b/>
          <w:color w:val="1A1A2E"/>
          <w:sz w:val="52"/>
        </w:rPr>
        <w:t>-</w:t>
      </w:r>
      <w:r>
        <w:rPr>
          <w:b/>
          <w:color w:val="1A1A2E"/>
          <w:sz w:val="52"/>
        </w:rPr>
        <w:t xml:space="preserve"> Tech Glossary</w:t>
      </w:r>
    </w:p>
    <w:p w14:paraId="680E54D8" w14:textId="77777777" w:rsidR="00B82347" w:rsidRDefault="00B82347"/>
    <w:p w14:paraId="08D9D09E" w14:textId="6825C362" w:rsidR="00B82347" w:rsidRDefault="00000000">
      <w:pPr>
        <w:spacing w:before="280" w:after="80"/>
      </w:pPr>
      <w:r>
        <w:rPr>
          <w:b/>
          <w:color w:val="1A1A2E"/>
          <w:sz w:val="40"/>
        </w:rPr>
        <w:t xml:space="preserve">Section 1 </w:t>
      </w:r>
      <w:r w:rsidR="00EA7FA9">
        <w:rPr>
          <w:b/>
          <w:color w:val="1A1A2E"/>
          <w:sz w:val="40"/>
        </w:rPr>
        <w:t>-</w:t>
      </w:r>
      <w:r>
        <w:rPr>
          <w:b/>
          <w:color w:val="1A1A2E"/>
          <w:sz w:val="40"/>
        </w:rPr>
        <w:t xml:space="preserve"> The Big Picture: What Did We Actually Build?</w:t>
      </w:r>
    </w:p>
    <w:p w14:paraId="4F4AD245" w14:textId="77777777" w:rsidR="00B82347" w:rsidRDefault="00000000">
      <w:pPr>
        <w:spacing w:after="120"/>
      </w:pPr>
      <w:r>
        <w:t>Here is the full map of what we built and what each piece does:</w:t>
      </w:r>
    </w:p>
    <w:tbl>
      <w:tblPr>
        <w:tblStyle w:val="TableGrid"/>
        <w:tblW w:w="0" w:type="auto"/>
        <w:tblLook w:val="04A0" w:firstRow="1" w:lastRow="0" w:firstColumn="1" w:lastColumn="0" w:noHBand="0" w:noVBand="1"/>
      </w:tblPr>
      <w:tblGrid>
        <w:gridCol w:w="2880"/>
        <w:gridCol w:w="2880"/>
        <w:gridCol w:w="2880"/>
      </w:tblGrid>
      <w:tr w:rsidR="00B82347" w14:paraId="061905D2" w14:textId="77777777">
        <w:tc>
          <w:tcPr>
            <w:tcW w:w="2880" w:type="dxa"/>
          </w:tcPr>
          <w:p w14:paraId="04718819" w14:textId="77777777" w:rsidR="00B82347" w:rsidRDefault="00000000">
            <w:r>
              <w:rPr>
                <w:b/>
              </w:rPr>
              <w:t>Part</w:t>
            </w:r>
          </w:p>
        </w:tc>
        <w:tc>
          <w:tcPr>
            <w:tcW w:w="2880" w:type="dxa"/>
          </w:tcPr>
          <w:p w14:paraId="127ED132" w14:textId="77777777" w:rsidR="00B82347" w:rsidRDefault="00000000">
            <w:r>
              <w:rPr>
                <w:b/>
              </w:rPr>
              <w:t>What it is</w:t>
            </w:r>
          </w:p>
        </w:tc>
        <w:tc>
          <w:tcPr>
            <w:tcW w:w="2880" w:type="dxa"/>
          </w:tcPr>
          <w:p w14:paraId="262C21CA" w14:textId="77777777" w:rsidR="00B82347" w:rsidRDefault="00000000">
            <w:r>
              <w:rPr>
                <w:b/>
              </w:rPr>
              <w:t>What it does for Connek</w:t>
            </w:r>
          </w:p>
        </w:tc>
      </w:tr>
      <w:tr w:rsidR="00B82347" w14:paraId="72F3BCE7" w14:textId="77777777">
        <w:tc>
          <w:tcPr>
            <w:tcW w:w="2880" w:type="dxa"/>
          </w:tcPr>
          <w:p w14:paraId="09010F0D" w14:textId="77777777" w:rsidR="00B82347" w:rsidRDefault="00000000">
            <w:r>
              <w:t>Next.js (React)</w:t>
            </w:r>
          </w:p>
        </w:tc>
        <w:tc>
          <w:tcPr>
            <w:tcW w:w="2880" w:type="dxa"/>
          </w:tcPr>
          <w:p w14:paraId="08AB1D53" w14:textId="77777777" w:rsidR="00B82347" w:rsidRDefault="00000000">
            <w:r>
              <w:t>The code that builds the pages users see</w:t>
            </w:r>
          </w:p>
        </w:tc>
        <w:tc>
          <w:tcPr>
            <w:tcW w:w="2880" w:type="dxa"/>
          </w:tcPr>
          <w:p w14:paraId="2790A417" w14:textId="77777777" w:rsidR="00B82347" w:rsidRDefault="00000000">
            <w:r>
              <w:t>Renders theconnek.com</w:t>
            </w:r>
          </w:p>
        </w:tc>
      </w:tr>
      <w:tr w:rsidR="00B82347" w14:paraId="243CA0C4" w14:textId="77777777">
        <w:tc>
          <w:tcPr>
            <w:tcW w:w="2880" w:type="dxa"/>
          </w:tcPr>
          <w:p w14:paraId="0BA2CCC0" w14:textId="77777777" w:rsidR="00B82347" w:rsidRDefault="00000000">
            <w:r>
              <w:t>Vercel</w:t>
            </w:r>
          </w:p>
        </w:tc>
        <w:tc>
          <w:tcPr>
            <w:tcW w:w="2880" w:type="dxa"/>
          </w:tcPr>
          <w:p w14:paraId="7F95ABB3" w14:textId="77777777" w:rsidR="00B82347" w:rsidRDefault="00000000">
            <w:r>
              <w:t>The platform that puts the site on the internet</w:t>
            </w:r>
          </w:p>
        </w:tc>
        <w:tc>
          <w:tcPr>
            <w:tcW w:w="2880" w:type="dxa"/>
          </w:tcPr>
          <w:p w14:paraId="2BE8FCF2" w14:textId="77777777" w:rsidR="00B82347" w:rsidRDefault="00000000">
            <w:r>
              <w:t>Hosts and deploys the site globally</w:t>
            </w:r>
          </w:p>
        </w:tc>
      </w:tr>
      <w:tr w:rsidR="00B82347" w14:paraId="336297FC" w14:textId="77777777">
        <w:tc>
          <w:tcPr>
            <w:tcW w:w="2880" w:type="dxa"/>
          </w:tcPr>
          <w:p w14:paraId="44F0324E" w14:textId="77777777" w:rsidR="00B82347" w:rsidRDefault="00000000">
            <w:r>
              <w:t>Supabase</w:t>
            </w:r>
          </w:p>
        </w:tc>
        <w:tc>
          <w:tcPr>
            <w:tcW w:w="2880" w:type="dxa"/>
          </w:tcPr>
          <w:p w14:paraId="4DC6AF87" w14:textId="77BC419B" w:rsidR="00B82347" w:rsidRDefault="00000000">
            <w:r>
              <w:t xml:space="preserve">The database </w:t>
            </w:r>
            <w:r w:rsidR="00EB4FAB">
              <w:t>-</w:t>
            </w:r>
            <w:r>
              <w:t xml:space="preserve"> where data is stored</w:t>
            </w:r>
          </w:p>
        </w:tc>
        <w:tc>
          <w:tcPr>
            <w:tcW w:w="2880" w:type="dxa"/>
          </w:tcPr>
          <w:p w14:paraId="5A48BC09" w14:textId="77777777" w:rsidR="00B82347" w:rsidRDefault="00000000">
            <w:r>
              <w:t>Saves every waitlist signup</w:t>
            </w:r>
          </w:p>
        </w:tc>
      </w:tr>
      <w:tr w:rsidR="00B82347" w14:paraId="5EF9A710" w14:textId="77777777">
        <w:tc>
          <w:tcPr>
            <w:tcW w:w="2880" w:type="dxa"/>
          </w:tcPr>
          <w:p w14:paraId="686D7BE8" w14:textId="77777777" w:rsidR="00B82347" w:rsidRDefault="00000000">
            <w:r>
              <w:t>Resend</w:t>
            </w:r>
          </w:p>
        </w:tc>
        <w:tc>
          <w:tcPr>
            <w:tcW w:w="2880" w:type="dxa"/>
          </w:tcPr>
          <w:p w14:paraId="4B37598F" w14:textId="5216D7ED" w:rsidR="00B82347" w:rsidRDefault="00000000">
            <w:r>
              <w:t>The email</w:t>
            </w:r>
            <w:r w:rsidR="00EB4FAB">
              <w:t xml:space="preserve"> </w:t>
            </w:r>
            <w:r>
              <w:t>sending service</w:t>
            </w:r>
          </w:p>
        </w:tc>
        <w:tc>
          <w:tcPr>
            <w:tcW w:w="2880" w:type="dxa"/>
          </w:tcPr>
          <w:p w14:paraId="25739A78" w14:textId="77777777" w:rsidR="00B82347" w:rsidRDefault="00000000">
            <w:r>
              <w:t>Sends you a notification email on each signup</w:t>
            </w:r>
          </w:p>
        </w:tc>
      </w:tr>
      <w:tr w:rsidR="00B82347" w14:paraId="077259EB" w14:textId="77777777">
        <w:tc>
          <w:tcPr>
            <w:tcW w:w="2880" w:type="dxa"/>
          </w:tcPr>
          <w:p w14:paraId="2A8AF6DE" w14:textId="77777777" w:rsidR="00B82347" w:rsidRDefault="00000000">
            <w:r>
              <w:t>Domain (theconnek.com)</w:t>
            </w:r>
          </w:p>
        </w:tc>
        <w:tc>
          <w:tcPr>
            <w:tcW w:w="2880" w:type="dxa"/>
          </w:tcPr>
          <w:p w14:paraId="302D6543" w14:textId="77777777" w:rsidR="00B82347" w:rsidRDefault="00000000">
            <w:r>
              <w:t>Your website address</w:t>
            </w:r>
          </w:p>
        </w:tc>
        <w:tc>
          <w:tcPr>
            <w:tcW w:w="2880" w:type="dxa"/>
          </w:tcPr>
          <w:p w14:paraId="5892812C" w14:textId="77777777" w:rsidR="00B82347" w:rsidRDefault="00000000">
            <w:r>
              <w:t>Bought and connected to Vercel</w:t>
            </w:r>
          </w:p>
        </w:tc>
      </w:tr>
      <w:tr w:rsidR="00B82347" w14:paraId="133A1093" w14:textId="77777777">
        <w:tc>
          <w:tcPr>
            <w:tcW w:w="2880" w:type="dxa"/>
          </w:tcPr>
          <w:p w14:paraId="48F0332F" w14:textId="77777777" w:rsidR="00B82347" w:rsidRDefault="00000000">
            <w:r>
              <w:t>GitHub</w:t>
            </w:r>
          </w:p>
        </w:tc>
        <w:tc>
          <w:tcPr>
            <w:tcW w:w="2880" w:type="dxa"/>
          </w:tcPr>
          <w:p w14:paraId="41E86F5C" w14:textId="77777777" w:rsidR="00B82347" w:rsidRDefault="00000000">
            <w:r>
              <w:t>Where the code is stored and backed up</w:t>
            </w:r>
          </w:p>
        </w:tc>
        <w:tc>
          <w:tcPr>
            <w:tcW w:w="2880" w:type="dxa"/>
          </w:tcPr>
          <w:p w14:paraId="0D04FBBC" w14:textId="77777777" w:rsidR="00B82347" w:rsidRDefault="00000000">
            <w:r>
              <w:t>Source of truth for the codebase</w:t>
            </w:r>
          </w:p>
        </w:tc>
      </w:tr>
      <w:tr w:rsidR="00B82347" w14:paraId="19803934" w14:textId="77777777">
        <w:tc>
          <w:tcPr>
            <w:tcW w:w="2880" w:type="dxa"/>
          </w:tcPr>
          <w:p w14:paraId="359A9080" w14:textId="77777777" w:rsidR="00B82347" w:rsidRDefault="00000000">
            <w:r>
              <w:t>Google Analytics</w:t>
            </w:r>
          </w:p>
        </w:tc>
        <w:tc>
          <w:tcPr>
            <w:tcW w:w="2880" w:type="dxa"/>
          </w:tcPr>
          <w:p w14:paraId="05A641B7" w14:textId="77777777" w:rsidR="00B82347" w:rsidRDefault="00000000">
            <w:r>
              <w:t>Tracks how many people visit</w:t>
            </w:r>
          </w:p>
        </w:tc>
        <w:tc>
          <w:tcPr>
            <w:tcW w:w="2880" w:type="dxa"/>
          </w:tcPr>
          <w:p w14:paraId="5633BA55" w14:textId="77777777" w:rsidR="00B82347" w:rsidRDefault="00000000">
            <w:r>
              <w:t>Shows traffic, sources, device data</w:t>
            </w:r>
          </w:p>
        </w:tc>
      </w:tr>
      <w:tr w:rsidR="00B82347" w14:paraId="6790AA18" w14:textId="77777777">
        <w:tc>
          <w:tcPr>
            <w:tcW w:w="2880" w:type="dxa"/>
          </w:tcPr>
          <w:p w14:paraId="671F5010" w14:textId="77777777" w:rsidR="00B82347" w:rsidRDefault="00000000">
            <w:r>
              <w:t>Microsoft Clarity</w:t>
            </w:r>
          </w:p>
        </w:tc>
        <w:tc>
          <w:tcPr>
            <w:tcW w:w="2880" w:type="dxa"/>
          </w:tcPr>
          <w:p w14:paraId="374F5D4A" w14:textId="77777777" w:rsidR="00B82347" w:rsidRDefault="00000000">
            <w:r>
              <w:t>Records what users actually do</w:t>
            </w:r>
          </w:p>
        </w:tc>
        <w:tc>
          <w:tcPr>
            <w:tcW w:w="2880" w:type="dxa"/>
          </w:tcPr>
          <w:p w14:paraId="7ABAB3CD" w14:textId="77777777" w:rsidR="00B82347" w:rsidRDefault="00000000">
            <w:r>
              <w:t>Session replays, heatmaps</w:t>
            </w:r>
          </w:p>
        </w:tc>
      </w:tr>
      <w:tr w:rsidR="00B82347" w14:paraId="7D196BDD" w14:textId="77777777">
        <w:tc>
          <w:tcPr>
            <w:tcW w:w="2880" w:type="dxa"/>
          </w:tcPr>
          <w:p w14:paraId="33DA46D7" w14:textId="77777777" w:rsidR="00B82347" w:rsidRDefault="00000000">
            <w:r>
              <w:t>Instagram / Social</w:t>
            </w:r>
          </w:p>
        </w:tc>
        <w:tc>
          <w:tcPr>
            <w:tcW w:w="2880" w:type="dxa"/>
          </w:tcPr>
          <w:p w14:paraId="57DC8410" w14:textId="77777777" w:rsidR="00B82347" w:rsidRDefault="00000000">
            <w:r>
              <w:t>Drives traffic to the site</w:t>
            </w:r>
          </w:p>
        </w:tc>
        <w:tc>
          <w:tcPr>
            <w:tcW w:w="2880" w:type="dxa"/>
          </w:tcPr>
          <w:p w14:paraId="41C35179" w14:textId="77777777" w:rsidR="00B82347" w:rsidRDefault="00000000">
            <w:r>
              <w:t>People click the link in bio / story link</w:t>
            </w:r>
          </w:p>
        </w:tc>
      </w:tr>
    </w:tbl>
    <w:p w14:paraId="534C067A" w14:textId="77777777" w:rsidR="00B82347" w:rsidRDefault="00B82347"/>
    <w:p w14:paraId="26A166A4" w14:textId="089D9BFA" w:rsidR="00B82347" w:rsidRDefault="00000000">
      <w:pPr>
        <w:spacing w:before="280" w:after="80"/>
      </w:pPr>
      <w:r>
        <w:rPr>
          <w:b/>
          <w:color w:val="1A1A2E"/>
          <w:sz w:val="40"/>
        </w:rPr>
        <w:t xml:space="preserve">Section 2 </w:t>
      </w:r>
      <w:r w:rsidR="0079136F">
        <w:rPr>
          <w:b/>
          <w:color w:val="1A1A2E"/>
          <w:sz w:val="40"/>
        </w:rPr>
        <w:t>-</w:t>
      </w:r>
      <w:r>
        <w:rPr>
          <w:b/>
          <w:color w:val="1A1A2E"/>
          <w:sz w:val="40"/>
        </w:rPr>
        <w:t xml:space="preserve"> How the Internet Works</w:t>
      </w:r>
    </w:p>
    <w:p w14:paraId="18EB5FC5" w14:textId="77777777" w:rsidR="00B82347" w:rsidRDefault="00000000">
      <w:pPr>
        <w:spacing w:before="280" w:after="80"/>
      </w:pPr>
      <w:r>
        <w:rPr>
          <w:b/>
          <w:color w:val="16213E"/>
          <w:sz w:val="30"/>
        </w:rPr>
        <w:t>Your Browser and a Server</w:t>
      </w:r>
    </w:p>
    <w:p w14:paraId="18C5D944" w14:textId="77777777" w:rsidR="00B82347" w:rsidRDefault="00000000">
      <w:pPr>
        <w:spacing w:after="120"/>
      </w:pPr>
      <w:r>
        <w:t>When you type theconnek.com into Chrome and press Enter, two computers talk to each other:</w:t>
      </w:r>
    </w:p>
    <w:p w14:paraId="792CD13A" w14:textId="31EC3398" w:rsidR="00B82347" w:rsidRDefault="00000000">
      <w:pPr>
        <w:spacing w:after="120"/>
      </w:pPr>
      <w:r>
        <w:t xml:space="preserve">  1.  YOUR COMPUTER (the browser / client) </w:t>
      </w:r>
      <w:r w:rsidR="0079136F">
        <w:t>-</w:t>
      </w:r>
      <w:r>
        <w:t xml:space="preserve"> it sends a request: 'give me the Connek homepage.'</w:t>
      </w:r>
    </w:p>
    <w:p w14:paraId="4763A1DE" w14:textId="60696B7C" w:rsidR="00B82347" w:rsidRDefault="00000000">
      <w:pPr>
        <w:spacing w:after="120"/>
      </w:pPr>
      <w:r>
        <w:t xml:space="preserve">  2.  A SERVER somewhere in the world </w:t>
      </w:r>
      <w:r w:rsidR="0079136F">
        <w:t>-</w:t>
      </w:r>
      <w:r>
        <w:t xml:space="preserve"> it receives the request and sends back the page files.</w:t>
      </w:r>
    </w:p>
    <w:p w14:paraId="5445AEF8" w14:textId="77777777" w:rsidR="00B82347" w:rsidRDefault="00000000">
      <w:pPr>
        <w:spacing w:after="120"/>
      </w:pPr>
      <w:r>
        <w:t>A server is just a computer that is always switched on and connected to the internet, waiting for requests. You never see it. You only see what it sends back.</w:t>
      </w:r>
    </w:p>
    <w:p w14:paraId="10563A76" w14:textId="7D163F19" w:rsidR="00B82347" w:rsidRDefault="00000000">
      <w:pPr>
        <w:shd w:val="clear" w:color="auto" w:fill="FFF8E7"/>
        <w:spacing w:after="120"/>
        <w:ind w:left="432"/>
      </w:pPr>
      <w:r>
        <w:rPr>
          <w:b/>
          <w:color w:val="0F3D5C"/>
        </w:rPr>
        <w:lastRenderedPageBreak/>
        <w:t xml:space="preserve">ANALOGY:  </w:t>
      </w:r>
      <w:r>
        <w:rPr>
          <w:color w:val="222222"/>
        </w:rPr>
        <w:t xml:space="preserve">Think of ordering food on Swiggy. You are the browser. Swiggy's kitchen is the server. You send an order (request). The kitchen prepares it and sends it back (response). You never enter the kitchen </w:t>
      </w:r>
      <w:r w:rsidR="0079136F">
        <w:rPr>
          <w:color w:val="222222"/>
        </w:rPr>
        <w:t>-</w:t>
      </w:r>
      <w:r>
        <w:rPr>
          <w:color w:val="222222"/>
        </w:rPr>
        <w:t xml:space="preserve"> you just get the food.</w:t>
      </w:r>
    </w:p>
    <w:p w14:paraId="570D7697" w14:textId="77777777" w:rsidR="00B82347" w:rsidRDefault="00000000">
      <w:pPr>
        <w:spacing w:before="280" w:after="80"/>
      </w:pPr>
      <w:r>
        <w:rPr>
          <w:b/>
          <w:color w:val="16213E"/>
          <w:sz w:val="30"/>
        </w:rPr>
        <w:t>What is a Website Made Of?</w:t>
      </w:r>
    </w:p>
    <w:p w14:paraId="3A8B61C3" w14:textId="77777777" w:rsidR="00B82347" w:rsidRDefault="00000000">
      <w:pPr>
        <w:spacing w:after="120"/>
      </w:pPr>
      <w:r>
        <w:t>Every webpage your browser receives is made of three types of files:</w:t>
      </w:r>
    </w:p>
    <w:p w14:paraId="103246B1" w14:textId="0E98F241" w:rsidR="00B82347" w:rsidRDefault="00000000">
      <w:pPr>
        <w:spacing w:after="120"/>
      </w:pPr>
      <w:r>
        <w:t xml:space="preserve">  •  HTML </w:t>
      </w:r>
      <w:r w:rsidR="0079136F">
        <w:t>-</w:t>
      </w:r>
      <w:r>
        <w:t xml:space="preserve"> the structure and text. Like the skeleton of a page.</w:t>
      </w:r>
    </w:p>
    <w:p w14:paraId="73CEA766" w14:textId="38389672" w:rsidR="00B82347" w:rsidRDefault="00000000">
      <w:pPr>
        <w:spacing w:after="120"/>
      </w:pPr>
      <w:r>
        <w:t xml:space="preserve">  •  CSS </w:t>
      </w:r>
      <w:r w:rsidR="0079136F">
        <w:t>-</w:t>
      </w:r>
      <w:r>
        <w:t xml:space="preserve"> the colours, fonts, spacing. Like the clothes and appearance.</w:t>
      </w:r>
    </w:p>
    <w:p w14:paraId="59F8EF9C" w14:textId="0CABCF7F" w:rsidR="00B82347" w:rsidRDefault="00000000">
      <w:pPr>
        <w:spacing w:after="120"/>
      </w:pPr>
      <w:r>
        <w:t xml:space="preserve">  •  JavaScript </w:t>
      </w:r>
      <w:r w:rsidR="0079136F">
        <w:t>-</w:t>
      </w:r>
      <w:r>
        <w:t xml:space="preserve"> the behaviour. Like the muscles makes things move, react, and interact.</w:t>
      </w:r>
    </w:p>
    <w:p w14:paraId="3E0D21BE" w14:textId="77777777" w:rsidR="00B82347" w:rsidRDefault="00000000">
      <w:pPr>
        <w:spacing w:after="120"/>
      </w:pPr>
      <w:r>
        <w:t>In Connek, we don't write these files directly. We write in React (which generates HTML), Tailwind CSS (which generates CSS), and TypeScript (which is JavaScript with extra safety). The framework converts our code into these basic files before sending them to users.</w:t>
      </w:r>
    </w:p>
    <w:p w14:paraId="18D44959" w14:textId="77777777" w:rsidR="00B82347" w:rsidRDefault="00000000">
      <w:pPr>
        <w:spacing w:before="280" w:after="80"/>
      </w:pPr>
      <w:r>
        <w:rPr>
          <w:b/>
          <w:color w:val="16213E"/>
          <w:sz w:val="30"/>
        </w:rPr>
        <w:t>HTTP and HTTPS</w:t>
      </w:r>
    </w:p>
    <w:p w14:paraId="230E8E36" w14:textId="1D5933A8" w:rsidR="00B82347" w:rsidRDefault="00000000">
      <w:pPr>
        <w:spacing w:after="120"/>
      </w:pPr>
      <w:r>
        <w:t xml:space="preserve">HTTP is the language browsers and servers use to communicate. HTTPS is the same thing but encrypted </w:t>
      </w:r>
      <w:r w:rsidR="006117F5">
        <w:t>-</w:t>
      </w:r>
      <w:r>
        <w:t xml:space="preserve"> meaning no one in between can read the data. Every URL starting with https:// is secure. Vercel automatically gives us HTTPS. This matters because when someone types their email into our waitlist form, that data travels over HTTPS </w:t>
      </w:r>
      <w:r w:rsidR="005C4698">
        <w:t>-</w:t>
      </w:r>
      <w:r>
        <w:t xml:space="preserve"> it cannot be intercepted.</w:t>
      </w:r>
    </w:p>
    <w:p w14:paraId="00726DE9" w14:textId="0A906F5E" w:rsidR="00B82347" w:rsidRDefault="00000000">
      <w:pPr>
        <w:spacing w:before="280" w:after="80"/>
      </w:pPr>
      <w:r>
        <w:rPr>
          <w:b/>
          <w:color w:val="16213E"/>
          <w:sz w:val="30"/>
        </w:rPr>
        <w:t xml:space="preserve">GET and POST </w:t>
      </w:r>
      <w:r w:rsidR="005C4698">
        <w:rPr>
          <w:b/>
          <w:color w:val="16213E"/>
          <w:sz w:val="30"/>
        </w:rPr>
        <w:t>-</w:t>
      </w:r>
      <w:r>
        <w:rPr>
          <w:b/>
          <w:color w:val="16213E"/>
          <w:sz w:val="30"/>
        </w:rPr>
        <w:t xml:space="preserve"> The Two Things a Browser Can Do</w:t>
      </w:r>
    </w:p>
    <w:p w14:paraId="40EF3147" w14:textId="77777777" w:rsidR="00B82347" w:rsidRDefault="00000000">
      <w:pPr>
        <w:spacing w:after="120"/>
      </w:pPr>
      <w:r>
        <w:t>When a browser talks to a server, it mainly does two things:</w:t>
      </w:r>
    </w:p>
    <w:p w14:paraId="33423C06" w14:textId="77777777" w:rsidR="00B82347" w:rsidRDefault="00000000">
      <w:pPr>
        <w:spacing w:after="120"/>
      </w:pPr>
      <w:r>
        <w:t xml:space="preserve">  GET — 'Give me something.' Used when you open a webpage. Just asking for content.</w:t>
      </w:r>
    </w:p>
    <w:p w14:paraId="0F057F36" w14:textId="77777777" w:rsidR="00B82347" w:rsidRDefault="00000000">
      <w:pPr>
        <w:spacing w:after="120"/>
      </w:pPr>
      <w:r>
        <w:t xml:space="preserve">  POST — 'Here is something, do something with it.' Used when you submit a form.</w:t>
      </w:r>
    </w:p>
    <w:p w14:paraId="60EDE39A" w14:textId="02DB7EBC" w:rsidR="00B82347" w:rsidRDefault="00000000">
      <w:pPr>
        <w:shd w:val="clear" w:color="auto" w:fill="E8F5E9"/>
        <w:spacing w:after="120"/>
        <w:ind w:left="432"/>
      </w:pPr>
      <w:r>
        <w:rPr>
          <w:b/>
          <w:color w:val="0F3D5C"/>
        </w:rPr>
        <w:t xml:space="preserve">IN CONNEK:  </w:t>
      </w:r>
      <w:r>
        <w:rPr>
          <w:color w:val="222222"/>
        </w:rPr>
        <w:t xml:space="preserve">When someone opens theconnek.com </w:t>
      </w:r>
      <w:r w:rsidR="00445509">
        <w:rPr>
          <w:color w:val="222222"/>
        </w:rPr>
        <w:t>-</w:t>
      </w:r>
      <w:r>
        <w:rPr>
          <w:color w:val="222222"/>
        </w:rPr>
        <w:t xml:space="preserve"> that is a GET request. When they fill the waitlist form and click Join </w:t>
      </w:r>
      <w:r w:rsidR="00445509">
        <w:rPr>
          <w:color w:val="222222"/>
        </w:rPr>
        <w:t>-</w:t>
      </w:r>
      <w:r>
        <w:rPr>
          <w:color w:val="222222"/>
        </w:rPr>
        <w:t xml:space="preserve"> that is a POST request. Their name, email, college, role travel from their browser to our server as a POST.</w:t>
      </w:r>
    </w:p>
    <w:p w14:paraId="21417280" w14:textId="5684EE16" w:rsidR="00B82347" w:rsidRDefault="00000000">
      <w:pPr>
        <w:spacing w:before="280" w:after="80"/>
      </w:pPr>
      <w:r>
        <w:rPr>
          <w:b/>
          <w:color w:val="1A1A2E"/>
          <w:sz w:val="40"/>
        </w:rPr>
        <w:t xml:space="preserve">Section 3 </w:t>
      </w:r>
      <w:r w:rsidR="00445509">
        <w:rPr>
          <w:b/>
          <w:color w:val="1A1A2E"/>
          <w:sz w:val="40"/>
        </w:rPr>
        <w:t>-</w:t>
      </w:r>
      <w:r>
        <w:rPr>
          <w:b/>
          <w:color w:val="1A1A2E"/>
          <w:sz w:val="40"/>
        </w:rPr>
        <w:t xml:space="preserve"> The Tools We Used (The Tech Stack)</w:t>
      </w:r>
    </w:p>
    <w:p w14:paraId="66D24D06" w14:textId="7A85E192" w:rsidR="00B82347" w:rsidRDefault="00000000">
      <w:pPr>
        <w:spacing w:before="280" w:after="80"/>
      </w:pPr>
      <w:r>
        <w:rPr>
          <w:b/>
          <w:color w:val="16213E"/>
          <w:sz w:val="30"/>
        </w:rPr>
        <w:t xml:space="preserve">React </w:t>
      </w:r>
      <w:r w:rsidR="00445509">
        <w:rPr>
          <w:b/>
          <w:color w:val="16213E"/>
          <w:sz w:val="30"/>
        </w:rPr>
        <w:t>-</w:t>
      </w:r>
      <w:r>
        <w:rPr>
          <w:b/>
          <w:color w:val="16213E"/>
          <w:sz w:val="30"/>
        </w:rPr>
        <w:t xml:space="preserve"> Building the Pages</w:t>
      </w:r>
    </w:p>
    <w:p w14:paraId="2CE1C5AF" w14:textId="77777777" w:rsidR="00B82347" w:rsidRDefault="00000000">
      <w:pPr>
        <w:spacing w:after="120"/>
      </w:pPr>
      <w:r>
        <w:t>React is a tool (made by Meta/Facebook) for building the parts of a website users see and interact with. Instead of writing one giant HTML file, React lets you build the page as small, reusable pieces called components.</w:t>
      </w:r>
    </w:p>
    <w:p w14:paraId="6C6990A1" w14:textId="77777777" w:rsidR="00B82347" w:rsidRDefault="00000000">
      <w:pPr>
        <w:spacing w:after="120"/>
      </w:pPr>
      <w:r>
        <w:t>Think of components like Lego bricks. We have:</w:t>
      </w:r>
    </w:p>
    <w:p w14:paraId="28DE6A53" w14:textId="0F090F56" w:rsidR="00B82347" w:rsidRDefault="00000000">
      <w:pPr>
        <w:spacing w:after="120"/>
      </w:pPr>
      <w:r>
        <w:t xml:space="preserve">  •  A Logo component </w:t>
      </w:r>
      <w:r w:rsidR="00445509">
        <w:t>-</w:t>
      </w:r>
      <w:r>
        <w:t xml:space="preserve"> the Connek logo at the top</w:t>
      </w:r>
    </w:p>
    <w:p w14:paraId="77A1B31D" w14:textId="72238444" w:rsidR="00B82347" w:rsidRDefault="00000000">
      <w:pPr>
        <w:spacing w:after="120"/>
      </w:pPr>
      <w:r>
        <w:lastRenderedPageBreak/>
        <w:t xml:space="preserve">  •  A Footer component </w:t>
      </w:r>
      <w:r w:rsidR="00445509">
        <w:t>-</w:t>
      </w:r>
      <w:r>
        <w:t xml:space="preserve"> the bottom bar on every page</w:t>
      </w:r>
    </w:p>
    <w:p w14:paraId="11614BE2" w14:textId="365D66AB" w:rsidR="00B82347" w:rsidRDefault="00000000">
      <w:pPr>
        <w:spacing w:after="120"/>
      </w:pPr>
      <w:r>
        <w:t xml:space="preserve">  •  A Mentors component </w:t>
      </w:r>
      <w:r w:rsidR="00445509">
        <w:t>-</w:t>
      </w:r>
      <w:r>
        <w:t xml:space="preserve"> the grid of mentor photos</w:t>
      </w:r>
    </w:p>
    <w:p w14:paraId="5CA8E9C0" w14:textId="682FC34B" w:rsidR="00B82347" w:rsidRDefault="00000000">
      <w:pPr>
        <w:spacing w:after="120"/>
      </w:pPr>
      <w:r>
        <w:t xml:space="preserve">  •  A WaitlistForm component </w:t>
      </w:r>
      <w:r w:rsidR="00445509">
        <w:t>-</w:t>
      </w:r>
      <w:r>
        <w:t xml:space="preserve"> the signup form</w:t>
      </w:r>
    </w:p>
    <w:p w14:paraId="571C63FC" w14:textId="77777777" w:rsidR="00B82347" w:rsidRDefault="00000000">
      <w:pPr>
        <w:spacing w:after="120"/>
      </w:pPr>
      <w:r>
        <w:t>Each component is its own file. You drop it into any page like a Lego brick. If you change the Footer component, the footer updates everywhere automatically.</w:t>
      </w:r>
    </w:p>
    <w:p w14:paraId="77349056" w14:textId="152A22BA" w:rsidR="00B82347" w:rsidRDefault="00000000">
      <w:pPr>
        <w:spacing w:before="280" w:after="80"/>
      </w:pPr>
      <w:r>
        <w:rPr>
          <w:b/>
          <w:color w:val="0F3D5C"/>
          <w:sz w:val="24"/>
        </w:rPr>
        <w:t xml:space="preserve">State </w:t>
      </w:r>
      <w:r w:rsidR="00445509">
        <w:rPr>
          <w:b/>
          <w:color w:val="0F3D5C"/>
          <w:sz w:val="24"/>
        </w:rPr>
        <w:t>-</w:t>
      </w:r>
      <w:r>
        <w:rPr>
          <w:b/>
          <w:color w:val="0F3D5C"/>
          <w:sz w:val="24"/>
        </w:rPr>
        <w:t xml:space="preserve"> How the Page Reacts to You</w:t>
      </w:r>
    </w:p>
    <w:p w14:paraId="3692329F" w14:textId="15511C98" w:rsidR="00B82347" w:rsidRDefault="00000000">
      <w:pPr>
        <w:spacing w:after="120"/>
      </w:pPr>
      <w:r>
        <w:t xml:space="preserve">State is data inside a component that can change. When it changes, React automatically updates the page </w:t>
      </w:r>
      <w:r w:rsidR="00445509">
        <w:t>-</w:t>
      </w:r>
      <w:r>
        <w:t xml:space="preserve"> without reloading the whole thing.</w:t>
      </w:r>
    </w:p>
    <w:p w14:paraId="21ACCF83" w14:textId="19DEE886" w:rsidR="00B82347" w:rsidRDefault="00000000">
      <w:pPr>
        <w:shd w:val="clear" w:color="auto" w:fill="E8F5E9"/>
        <w:spacing w:after="120"/>
        <w:ind w:left="432"/>
      </w:pPr>
      <w:r>
        <w:rPr>
          <w:b/>
          <w:color w:val="0F3D5C"/>
        </w:rPr>
        <w:t xml:space="preserve">IN CONNEK:  </w:t>
      </w:r>
      <w:r>
        <w:rPr>
          <w:color w:val="222222"/>
        </w:rPr>
        <w:t>On the homepage, when you click 'I am a Candidate' vs 'I am a Professional', the headline, steps, and form change. That is state. The component holds a variable called user</w:t>
      </w:r>
      <w:r w:rsidR="00BD5A9A">
        <w:rPr>
          <w:color w:val="222222"/>
        </w:rPr>
        <w:t xml:space="preserve"> </w:t>
      </w:r>
      <w:r>
        <w:rPr>
          <w:color w:val="222222"/>
        </w:rPr>
        <w:t>Type. When you click the toggle, userType switches and React re-renders the relevant sections instantly. No page reload.</w:t>
      </w:r>
    </w:p>
    <w:p w14:paraId="7DA18E95" w14:textId="631E40D3" w:rsidR="00B82347" w:rsidRDefault="00000000">
      <w:pPr>
        <w:spacing w:before="280" w:after="80"/>
      </w:pPr>
      <w:r>
        <w:rPr>
          <w:b/>
          <w:color w:val="16213E"/>
          <w:sz w:val="30"/>
        </w:rPr>
        <w:t xml:space="preserve">Next.js </w:t>
      </w:r>
      <w:r w:rsidR="00BD5A9A">
        <w:rPr>
          <w:b/>
          <w:color w:val="16213E"/>
          <w:sz w:val="30"/>
        </w:rPr>
        <w:t>-</w:t>
      </w:r>
      <w:r>
        <w:rPr>
          <w:b/>
          <w:color w:val="16213E"/>
          <w:sz w:val="30"/>
        </w:rPr>
        <w:t xml:space="preserve"> The Full Framework</w:t>
      </w:r>
    </w:p>
    <w:p w14:paraId="39E7DA99" w14:textId="77777777" w:rsidR="00B82347" w:rsidRDefault="00000000">
      <w:pPr>
        <w:spacing w:after="120"/>
      </w:pPr>
      <w:r>
        <w:t>React alone only builds the visible parts of a page. Next.js is a complete framework built on top of React that adds everything else you need to run a real website:</w:t>
      </w:r>
    </w:p>
    <w:p w14:paraId="0EB9EBCA" w14:textId="012AD0FF" w:rsidR="00B82347" w:rsidRDefault="00000000">
      <w:pPr>
        <w:spacing w:after="120"/>
      </w:pPr>
      <w:r>
        <w:t xml:space="preserve">  •  Routing </w:t>
      </w:r>
      <w:r w:rsidR="00161E71">
        <w:t>-</w:t>
      </w:r>
      <w:r>
        <w:t xml:space="preserve"> each folder becomes a URL automatically (no config needed)</w:t>
      </w:r>
    </w:p>
    <w:p w14:paraId="0D974D72" w14:textId="3E37E1B7" w:rsidR="00B82347" w:rsidRDefault="00000000">
      <w:pPr>
        <w:spacing w:after="120"/>
      </w:pPr>
      <w:r>
        <w:t xml:space="preserve">  •  API routes </w:t>
      </w:r>
      <w:r w:rsidR="00161E71">
        <w:t>-</w:t>
      </w:r>
      <w:r>
        <w:t xml:space="preserve"> lets us write server-side code (backend) in the same project</w:t>
      </w:r>
    </w:p>
    <w:p w14:paraId="0082D693" w14:textId="69E23793" w:rsidR="00B82347" w:rsidRDefault="00000000">
      <w:pPr>
        <w:spacing w:after="120"/>
      </w:pPr>
      <w:r>
        <w:t xml:space="preserve">  •  SEO features </w:t>
      </w:r>
      <w:r w:rsidR="00161E71">
        <w:t>-</w:t>
      </w:r>
      <w:r>
        <w:t xml:space="preserve"> generates page titles, sitemaps, share images</w:t>
      </w:r>
    </w:p>
    <w:p w14:paraId="366E75CF" w14:textId="57147D78" w:rsidR="00B82347" w:rsidRDefault="00000000">
      <w:pPr>
        <w:spacing w:after="120"/>
      </w:pPr>
      <w:r>
        <w:t xml:space="preserve">  •  Image optimisation </w:t>
      </w:r>
      <w:r w:rsidR="00161E71">
        <w:t>-</w:t>
      </w:r>
      <w:r>
        <w:t xml:space="preserve"> automatically compresses and resizes images for faster loading</w:t>
      </w:r>
    </w:p>
    <w:p w14:paraId="46AA46B7" w14:textId="77777777" w:rsidR="00B82347" w:rsidRDefault="00000000">
      <w:pPr>
        <w:shd w:val="clear" w:color="auto" w:fill="FFF8E7"/>
        <w:spacing w:after="120"/>
        <w:ind w:left="432"/>
      </w:pPr>
      <w:r>
        <w:rPr>
          <w:b/>
          <w:color w:val="0F3D5C"/>
        </w:rPr>
        <w:t xml:space="preserve">ANALOGY:  </w:t>
      </w:r>
      <w:r>
        <w:rPr>
          <w:color w:val="222222"/>
        </w:rPr>
        <w:t>React = an engine. Next.js = the full car (engine + steering wheel + GPS + fuel gauge). You could build the car from scratch using just the engine, but why would you?</w:t>
      </w:r>
    </w:p>
    <w:p w14:paraId="0D67A87C" w14:textId="77777777" w:rsidR="00B82347" w:rsidRDefault="00000000">
      <w:pPr>
        <w:spacing w:before="280" w:after="80"/>
      </w:pPr>
      <w:r>
        <w:rPr>
          <w:b/>
          <w:color w:val="0F3D5C"/>
          <w:sz w:val="24"/>
        </w:rPr>
        <w:t>How Routing Works in Next.js</w:t>
      </w:r>
    </w:p>
    <w:p w14:paraId="5CB753E5" w14:textId="77777777" w:rsidR="00B82347" w:rsidRDefault="00000000">
      <w:pPr>
        <w:spacing w:after="120"/>
      </w:pPr>
      <w:r>
        <w:t>The folder structure of our project directly maps to URLs:</w:t>
      </w:r>
    </w:p>
    <w:p w14:paraId="001A5089" w14:textId="77777777" w:rsidR="00B82347" w:rsidRDefault="00000000">
      <w:pPr>
        <w:spacing w:after="120"/>
      </w:pPr>
      <w:r>
        <w:t xml:space="preserve">  app/page.tsx              →  theconnek.com/</w:t>
      </w:r>
    </w:p>
    <w:p w14:paraId="0C90512B" w14:textId="77777777" w:rsidR="00B82347" w:rsidRDefault="00000000">
      <w:pPr>
        <w:spacing w:after="120"/>
      </w:pPr>
      <w:r>
        <w:t xml:space="preserve">  app/thank-you/page.tsx    →  theconnek.com/thank-you</w:t>
      </w:r>
    </w:p>
    <w:p w14:paraId="17869759" w14:textId="77777777" w:rsidR="00B82347" w:rsidRDefault="00000000">
      <w:pPr>
        <w:spacing w:after="120"/>
      </w:pPr>
      <w:r>
        <w:t xml:space="preserve">  app/privacy/page.tsx      →  theconnek.com/privacy</w:t>
      </w:r>
    </w:p>
    <w:p w14:paraId="2168E015" w14:textId="77777777" w:rsidR="00B82347" w:rsidRDefault="00000000">
      <w:pPr>
        <w:spacing w:after="120"/>
      </w:pPr>
      <w:r>
        <w:t xml:space="preserve">  app/about/page.tsx        →  theconnek.com/about</w:t>
      </w:r>
    </w:p>
    <w:p w14:paraId="4F69370B" w14:textId="77777777" w:rsidR="00B82347" w:rsidRDefault="00000000">
      <w:pPr>
        <w:spacing w:after="120"/>
      </w:pPr>
      <w:r>
        <w:t xml:space="preserve">  app/api/waitlist/route.ts →  theconnek.com/api/waitlist</w:t>
      </w:r>
    </w:p>
    <w:p w14:paraId="1271860A" w14:textId="77777777" w:rsidR="00B82347" w:rsidRDefault="00000000">
      <w:pPr>
        <w:spacing w:after="120"/>
      </w:pPr>
      <w:r>
        <w:t xml:space="preserve">  app/not-found.tsx         →  any URL that does not exist (the 404 page)</w:t>
      </w:r>
    </w:p>
    <w:p w14:paraId="282FF21E" w14:textId="77777777" w:rsidR="00B82347" w:rsidRDefault="00000000">
      <w:pPr>
        <w:spacing w:after="120"/>
      </w:pPr>
      <w:r>
        <w:t>No configuration file. No mapping to set up. Just folders and files.</w:t>
      </w:r>
    </w:p>
    <w:p w14:paraId="5268437C" w14:textId="77777777" w:rsidR="00B82347" w:rsidRDefault="00000000">
      <w:pPr>
        <w:spacing w:before="280" w:after="80"/>
      </w:pPr>
      <w:r>
        <w:rPr>
          <w:b/>
          <w:color w:val="16213E"/>
          <w:sz w:val="30"/>
        </w:rPr>
        <w:lastRenderedPageBreak/>
        <w:t>TypeScript — JavaScript with Safety</w:t>
      </w:r>
    </w:p>
    <w:p w14:paraId="04F1DD0B" w14:textId="77777777" w:rsidR="00B82347" w:rsidRDefault="00000000">
      <w:pPr>
        <w:spacing w:after="120"/>
      </w:pPr>
      <w:r>
        <w:t>TypeScript is JavaScript but with one extra feature: you tell the code what type of data every variable holds. For example: this variable is a string (text). This one is a number. This one can only be 'candidate' or 'professional'.</w:t>
      </w:r>
    </w:p>
    <w:p w14:paraId="4DB99F2D" w14:textId="77777777" w:rsidR="00B82347" w:rsidRDefault="00000000">
      <w:pPr>
        <w:spacing w:after="120"/>
      </w:pPr>
      <w:r>
        <w:t>If you make a typo or pass the wrong type of data, TypeScript catches it before the code even runs — so errors are caught while writing, not after users see a broken page.</w:t>
      </w:r>
    </w:p>
    <w:p w14:paraId="651C5351" w14:textId="77777777" w:rsidR="00B82347" w:rsidRDefault="00000000">
      <w:pPr>
        <w:shd w:val="clear" w:color="auto" w:fill="F3E5F5"/>
        <w:spacing w:after="120"/>
        <w:ind w:left="432"/>
      </w:pPr>
      <w:r>
        <w:rPr>
          <w:b/>
          <w:color w:val="0F3D5C"/>
        </w:rPr>
        <w:t xml:space="preserve">INTERVIEW ANSWER:  </w:t>
      </w:r>
      <w:r>
        <w:rPr>
          <w:color w:val="222222"/>
        </w:rPr>
        <w:t>I used TypeScript across the codebase for type safety. It catches errors at build time — for example, the waitlist form fields are typed so a missing field throws a build error, not a runtime crash in production.</w:t>
      </w:r>
    </w:p>
    <w:p w14:paraId="0AB53FB1" w14:textId="77777777" w:rsidR="00B82347" w:rsidRDefault="00000000">
      <w:pPr>
        <w:spacing w:before="280" w:after="80"/>
      </w:pPr>
      <w:r>
        <w:rPr>
          <w:b/>
          <w:color w:val="16213E"/>
          <w:sz w:val="30"/>
        </w:rPr>
        <w:t>Tailwind CSS — Making Things Look Good</w:t>
      </w:r>
    </w:p>
    <w:p w14:paraId="6659270A" w14:textId="77777777" w:rsidR="00B82347" w:rsidRDefault="00000000">
      <w:pPr>
        <w:spacing w:after="120"/>
      </w:pPr>
      <w:r>
        <w:t>CSS is what makes websites look the way they do — colours, fonts, spacing, layout. Normally you write a separate CSS file. Tailwind removes that step by giving you pre-made class names you apply directly on the element.</w:t>
      </w:r>
    </w:p>
    <w:p w14:paraId="053B9E40" w14:textId="77777777" w:rsidR="00B82347" w:rsidRDefault="00000000">
      <w:pPr>
        <w:spacing w:after="120"/>
      </w:pPr>
      <w:r>
        <w:t>Normal CSS approach:  .button { background-color: blue; padding: 8px 16px; border-radius: 9999px; }</w:t>
      </w:r>
    </w:p>
    <w:p w14:paraId="5B32BB24" w14:textId="77777777" w:rsidR="00B82347" w:rsidRDefault="00000000">
      <w:pPr>
        <w:spacing w:after="120"/>
      </w:pPr>
      <w:r>
        <w:t>Tailwind approach:    className='bg-blue-500 px-4 py-2 rounded-full'</w:t>
      </w:r>
    </w:p>
    <w:p w14:paraId="44422F44" w14:textId="77777777" w:rsidR="00B82347" w:rsidRDefault="00000000">
      <w:pPr>
        <w:spacing w:after="120"/>
      </w:pPr>
      <w:r>
        <w:t>Same result. No separate file. Faster to write and change. Everything stays in one place.</w:t>
      </w:r>
    </w:p>
    <w:p w14:paraId="3A1C1FB7" w14:textId="77777777" w:rsidR="00B82347" w:rsidRDefault="00000000">
      <w:pPr>
        <w:spacing w:before="280" w:after="80"/>
      </w:pPr>
      <w:r>
        <w:rPr>
          <w:b/>
          <w:color w:val="16213E"/>
          <w:sz w:val="30"/>
        </w:rPr>
        <w:t>Framer Motion — Animations</w:t>
      </w:r>
    </w:p>
    <w:p w14:paraId="63F98B6A" w14:textId="77777777" w:rsidR="00B82347" w:rsidRDefault="00000000">
      <w:pPr>
        <w:spacing w:after="120"/>
      </w:pPr>
      <w:r>
        <w:t>Framer Motion is a library that adds animations to React components. Without it, things would just appear and disappear instantly. With it, you get smooth transitions and movements.</w:t>
      </w:r>
    </w:p>
    <w:p w14:paraId="77665CD6" w14:textId="77777777" w:rsidR="00B82347" w:rsidRDefault="00000000">
      <w:pPr>
        <w:spacing w:after="120"/>
      </w:pPr>
      <w:r>
        <w:t>We used it for:</w:t>
      </w:r>
    </w:p>
    <w:p w14:paraId="2D047D32" w14:textId="77777777" w:rsidR="00B82347" w:rsidRDefault="00000000">
      <w:pPr>
        <w:spacing w:after="120"/>
      </w:pPr>
      <w:r>
        <w:t xml:space="preserve">  •  Fade-up on scroll — sections rise into view as you scroll down (signals more content below)</w:t>
      </w:r>
    </w:p>
    <w:p w14:paraId="2043BFF5" w14:textId="77777777" w:rsidR="00B82347" w:rsidRDefault="00000000">
      <w:pPr>
        <w:spacing w:after="120"/>
      </w:pPr>
      <w:r>
        <w:t xml:space="preserve">  •  Toggle crossfade — when you switch Candidate / Professional, old content fades out and new content fades in smoothly</w:t>
      </w:r>
    </w:p>
    <w:p w14:paraId="6227D6D8" w14:textId="77777777" w:rsidR="00B82347" w:rsidRDefault="00000000">
      <w:pPr>
        <w:spacing w:after="120"/>
      </w:pPr>
      <w:r>
        <w:t xml:space="preserve">  •  Card stagger — mentor cards animate in one by one, not all at once (guides the eye)</w:t>
      </w:r>
    </w:p>
    <w:p w14:paraId="2D6A0931" w14:textId="77777777" w:rsidR="00B82347" w:rsidRDefault="00000000">
      <w:pPr>
        <w:spacing w:after="120"/>
      </w:pPr>
      <w:r>
        <w:t xml:space="preserve">  •  Button micro-interactions — buttons scale slightly when you hover or click (signals they are clickable)</w:t>
      </w:r>
    </w:p>
    <w:p w14:paraId="57EF65C8" w14:textId="77777777" w:rsidR="00B82347" w:rsidRDefault="00000000">
      <w:pPr>
        <w:shd w:val="clear" w:color="auto" w:fill="F3E5F5"/>
        <w:spacing w:after="120"/>
        <w:ind w:left="432"/>
      </w:pPr>
      <w:r>
        <w:rPr>
          <w:b/>
          <w:color w:val="0F3D5C"/>
        </w:rPr>
        <w:t xml:space="preserve">INTERVIEW ANSWER:  </w:t>
      </w:r>
      <w:r>
        <w:rPr>
          <w:color w:val="222222"/>
        </w:rPr>
        <w:t>I used Framer Motion for scroll-triggered animations and the candidate/professional toggle. The toggle uses AnimatePresence so content crossfades — it communicates the page is personalised, not just text swapping.</w:t>
      </w:r>
    </w:p>
    <w:p w14:paraId="1620805A" w14:textId="77777777" w:rsidR="00B82347" w:rsidRDefault="00000000">
      <w:pPr>
        <w:spacing w:before="280" w:after="80"/>
      </w:pPr>
      <w:r>
        <w:rPr>
          <w:b/>
          <w:color w:val="1A1A2E"/>
          <w:sz w:val="40"/>
        </w:rPr>
        <w:t>Section 4 — The Backend: Where Data Goes</w:t>
      </w:r>
    </w:p>
    <w:p w14:paraId="77E8B63D" w14:textId="77777777" w:rsidR="00B82347" w:rsidRDefault="00000000">
      <w:pPr>
        <w:spacing w:before="280" w:after="80"/>
      </w:pPr>
      <w:r>
        <w:rPr>
          <w:b/>
          <w:color w:val="16213E"/>
          <w:sz w:val="30"/>
        </w:rPr>
        <w:lastRenderedPageBreak/>
        <w:t>What is a Backend?</w:t>
      </w:r>
    </w:p>
    <w:p w14:paraId="35A42F2F" w14:textId="77777777" w:rsidR="00B82347" w:rsidRDefault="00000000">
      <w:pPr>
        <w:spacing w:after="120"/>
      </w:pPr>
      <w:r>
        <w:t>The frontend is everything the user sees (the pages, the form, the animations). The backend is what happens behind the scenes when data needs to be saved or processed.</w:t>
      </w:r>
    </w:p>
    <w:p w14:paraId="76B2DCA3" w14:textId="77777777" w:rsidR="00B82347" w:rsidRDefault="00000000">
      <w:pPr>
        <w:spacing w:after="120"/>
      </w:pPr>
      <w:r>
        <w:t>When someone fills the waitlist form and clicks Join, the frontend alone cannot save that data — it would disappear the moment they close the tab. The backend receives the data and stores it permanently.</w:t>
      </w:r>
    </w:p>
    <w:p w14:paraId="46C74CC1" w14:textId="77777777" w:rsidR="00B82347" w:rsidRDefault="00000000">
      <w:pPr>
        <w:spacing w:before="280" w:after="80"/>
      </w:pPr>
      <w:r>
        <w:rPr>
          <w:b/>
          <w:color w:val="16213E"/>
          <w:sz w:val="30"/>
        </w:rPr>
        <w:t>API — How the Frontend Talks to the Backend</w:t>
      </w:r>
    </w:p>
    <w:p w14:paraId="66D8658C" w14:textId="77777777" w:rsidR="00B82347" w:rsidRDefault="00000000">
      <w:pPr>
        <w:spacing w:after="120"/>
      </w:pPr>
      <w:r>
        <w:t>API stands for Application Programming Interface. It is a defined address and a set of rules: 'if you send me data in this format, I will do this and send you back this.'</w:t>
      </w:r>
    </w:p>
    <w:p w14:paraId="16BC991C" w14:textId="77777777" w:rsidR="00B82347" w:rsidRDefault="00000000">
      <w:pPr>
        <w:spacing w:after="120"/>
      </w:pPr>
      <w:r>
        <w:t>Think of an API as a counter at a government office. You fill a form (the request), hand it to the counter (the API), the clerk does something behind the scenes, and returns a receipt or result (the response). You do not need to go behind the counter — you just follow the process.</w:t>
      </w:r>
    </w:p>
    <w:p w14:paraId="5C4A7434" w14:textId="77777777" w:rsidR="00B82347" w:rsidRDefault="00000000">
      <w:pPr>
        <w:spacing w:before="280" w:after="80"/>
      </w:pPr>
      <w:r>
        <w:rPr>
          <w:b/>
          <w:color w:val="0F3D5C"/>
          <w:sz w:val="24"/>
        </w:rPr>
        <w:t>Our API Route: /api/waitlist</w:t>
      </w:r>
    </w:p>
    <w:p w14:paraId="2F58CF1A" w14:textId="77777777" w:rsidR="00B82347" w:rsidRDefault="00000000">
      <w:pPr>
        <w:spacing w:after="120"/>
      </w:pPr>
      <w:r>
        <w:t>We built our own API endpoint inside the Next.js project. It lives at:</w:t>
      </w:r>
    </w:p>
    <w:p w14:paraId="7D0DD49C" w14:textId="77777777" w:rsidR="00B82347" w:rsidRDefault="00000000">
      <w:pPr>
        <w:spacing w:after="120"/>
      </w:pPr>
      <w:r>
        <w:t xml:space="preserve">  theconnek.com/api/waitlist</w:t>
      </w:r>
    </w:p>
    <w:p w14:paraId="16A25F68" w14:textId="77777777" w:rsidR="00B82347" w:rsidRDefault="00000000">
      <w:pPr>
        <w:spacing w:after="120"/>
      </w:pPr>
      <w:r>
        <w:t>When the frontend sends a POST request to this address, the API route does three things in order:</w:t>
      </w:r>
    </w:p>
    <w:p w14:paraId="6E32E0A3" w14:textId="77777777" w:rsidR="00B82347" w:rsidRDefault="00000000">
      <w:pPr>
        <w:spacing w:after="120"/>
      </w:pPr>
      <w:r>
        <w:t xml:space="preserve">  Step 1 — Validates: checks that name, email, college, role, and user_type are all present</w:t>
      </w:r>
    </w:p>
    <w:p w14:paraId="30E0AE79" w14:textId="77777777" w:rsidR="00B82347" w:rsidRDefault="00000000">
      <w:pPr>
        <w:spacing w:after="120"/>
      </w:pPr>
      <w:r>
        <w:t xml:space="preserve">  Step 2 — Saves to database: calls Supabase's API to insert a row into the waitlist table</w:t>
      </w:r>
    </w:p>
    <w:p w14:paraId="3692291B" w14:textId="77777777" w:rsidR="00B82347" w:rsidRDefault="00000000">
      <w:pPr>
        <w:spacing w:after="120"/>
      </w:pPr>
      <w:r>
        <w:t xml:space="preserve">  Step 3 — Sends email: calls Resend's API to send you a notification email with the signup details</w:t>
      </w:r>
    </w:p>
    <w:p w14:paraId="203FBFC9" w14:textId="77777777" w:rsidR="00B82347" w:rsidRDefault="00000000">
      <w:pPr>
        <w:spacing w:after="120"/>
      </w:pPr>
      <w:r>
        <w:t xml:space="preserve">  Step 4 — Returns result: sends { success: true } back to the browser, which then redirects to /thank-you</w:t>
      </w:r>
    </w:p>
    <w:p w14:paraId="48AD46BB" w14:textId="77777777" w:rsidR="00B82347" w:rsidRDefault="00000000">
      <w:pPr>
        <w:shd w:val="clear" w:color="auto" w:fill="E8F5E9"/>
        <w:spacing w:after="120"/>
        <w:ind w:left="432"/>
      </w:pPr>
      <w:r>
        <w:rPr>
          <w:b/>
          <w:color w:val="0F3D5C"/>
        </w:rPr>
        <w:t xml:space="preserve">IN CONNEK:  </w:t>
      </w:r>
      <w:r>
        <w:rPr>
          <w:color w:val="222222"/>
        </w:rPr>
        <w:t>Full flow: User clicks Join → browser sends POST to /api/waitlist → our code runs → Supabase saves the row → Resend sends the email → browser goes to /thank-you page.</w:t>
      </w:r>
    </w:p>
    <w:p w14:paraId="3A7F3D10" w14:textId="77777777" w:rsidR="00B82347" w:rsidRDefault="00000000">
      <w:pPr>
        <w:spacing w:before="280" w:after="80"/>
      </w:pPr>
      <w:r>
        <w:rPr>
          <w:b/>
          <w:color w:val="16213E"/>
          <w:sz w:val="30"/>
        </w:rPr>
        <w:t>Serverless Functions — How Our API Actually Runs</w:t>
      </w:r>
    </w:p>
    <w:p w14:paraId="3E567371" w14:textId="77777777" w:rsidR="00B82347" w:rsidRDefault="00000000">
      <w:pPr>
        <w:spacing w:after="120"/>
      </w:pPr>
      <w:r>
        <w:t>A traditional server is a computer that is always on, always waiting. You pay for it 24 hours a day whether anyone uses it or not.</w:t>
      </w:r>
    </w:p>
    <w:p w14:paraId="15978DB8" w14:textId="77777777" w:rsidR="00B82347" w:rsidRDefault="00000000">
      <w:pPr>
        <w:spacing w:after="120"/>
      </w:pPr>
      <w:r>
        <w:t>A serverless function is different. There is no always-on computer. When someone hits /api/waitlist, Vercel instantly creates a tiny computer in the cloud just for that one request. It runs our code (validates, saves, emails), returns the result, and the tiny computer is gone. The whole thing takes milliseconds.</w:t>
      </w:r>
    </w:p>
    <w:p w14:paraId="7224933F" w14:textId="77777777" w:rsidR="00B82347" w:rsidRDefault="00000000">
      <w:pPr>
        <w:shd w:val="clear" w:color="auto" w:fill="FFF8E7"/>
        <w:spacing w:after="120"/>
        <w:ind w:left="432"/>
      </w:pPr>
      <w:r>
        <w:rPr>
          <w:b/>
          <w:color w:val="0F3D5C"/>
        </w:rPr>
        <w:lastRenderedPageBreak/>
        <w:t xml:space="preserve">ANALOGY:  </w:t>
      </w:r>
      <w:r>
        <w:rPr>
          <w:color w:val="222222"/>
        </w:rPr>
        <w:t>Traditional server = a full-time employee sitting at a desk all day waiting for someone to walk in. Serverless = a freelancer you call only when you need them. They show up, do the work, leave. You pay per task, not per hour of sitting.</w:t>
      </w:r>
    </w:p>
    <w:p w14:paraId="0031DC10" w14:textId="77777777" w:rsidR="00B82347" w:rsidRDefault="00000000">
      <w:pPr>
        <w:spacing w:after="120"/>
      </w:pPr>
      <w:r>
        <w:t>If 1,000 people submit the form at the same time, Vercel spins up 1,000 tiny computers simultaneously. It scales automatically. No configuration.</w:t>
      </w:r>
    </w:p>
    <w:p w14:paraId="13D4152D" w14:textId="77777777" w:rsidR="00B82347" w:rsidRDefault="00000000">
      <w:pPr>
        <w:spacing w:before="280" w:after="80"/>
      </w:pPr>
      <w:r>
        <w:rPr>
          <w:b/>
          <w:color w:val="16213E"/>
          <w:sz w:val="30"/>
        </w:rPr>
        <w:t>JSON — How Data Travels</w:t>
      </w:r>
    </w:p>
    <w:p w14:paraId="4A3D1E24" w14:textId="77777777" w:rsidR="00B82347" w:rsidRDefault="00000000">
      <w:pPr>
        <w:spacing w:after="120"/>
      </w:pPr>
      <w:r>
        <w:t>JSON is the format in which data is sent between the browser and the server. It is just structured text — both sides can read it easily.</w:t>
      </w:r>
    </w:p>
    <w:p w14:paraId="25BA152A" w14:textId="77777777" w:rsidR="00B82347" w:rsidRDefault="00000000">
      <w:pPr>
        <w:spacing w:after="120"/>
      </w:pPr>
      <w:r>
        <w:t>Example of what the waitlist form sends: { "name": "Priya Sharma", "email": "priya@example.com", "college": "IIT Jodhpur", "role": "Consulting", "user_type": "candidate" }</w:t>
      </w:r>
    </w:p>
    <w:p w14:paraId="6ECAC040" w14:textId="77777777" w:rsidR="00B82347" w:rsidRDefault="00000000">
      <w:pPr>
        <w:shd w:val="clear" w:color="auto" w:fill="FFF8E7"/>
        <w:spacing w:after="120"/>
        <w:ind w:left="432"/>
      </w:pPr>
      <w:r>
        <w:rPr>
          <w:b/>
          <w:color w:val="0F3D5C"/>
        </w:rPr>
        <w:t xml:space="preserve">ANALOGY:  </w:t>
      </w:r>
      <w:r>
        <w:rPr>
          <w:color w:val="222222"/>
        </w:rPr>
        <w:t>JSON is like a filled-in form. Instead of a paper form with labelled boxes, it is a digital format where each field has a name (key) and a value.</w:t>
      </w:r>
    </w:p>
    <w:p w14:paraId="733E48D7" w14:textId="77777777" w:rsidR="00B82347" w:rsidRDefault="00000000">
      <w:pPr>
        <w:spacing w:before="280" w:after="80"/>
      </w:pPr>
      <w:r>
        <w:rPr>
          <w:b/>
          <w:color w:val="16213E"/>
          <w:sz w:val="30"/>
        </w:rPr>
        <w:t>Database — Where Signups Are Stored</w:t>
      </w:r>
    </w:p>
    <w:p w14:paraId="377D4808" w14:textId="77777777" w:rsidR="00B82347" w:rsidRDefault="00000000">
      <w:pPr>
        <w:spacing w:after="120"/>
      </w:pPr>
      <w:r>
        <w:t>A database is permanent, organised storage for data. Unlike a variable in code (which disappears when the program stops), a database survives restarts, server crashes, and years of time.</w:t>
      </w:r>
    </w:p>
    <w:p w14:paraId="5C413259" w14:textId="77777777" w:rsidR="00B82347" w:rsidRDefault="00000000">
      <w:pPr>
        <w:spacing w:after="120"/>
      </w:pPr>
      <w:r>
        <w:t>We use a relational database, which stores data in tables — like Excel sheets with rows and columns. Each row is one signup. Each column is one field.</w:t>
      </w:r>
    </w:p>
    <w:p w14:paraId="4C355932" w14:textId="77777777" w:rsidR="00B82347" w:rsidRDefault="00000000">
      <w:pPr>
        <w:spacing w:after="120"/>
      </w:pPr>
      <w:r>
        <w:t>Our waitlist table:</w:t>
      </w:r>
    </w:p>
    <w:p w14:paraId="35ABBD57" w14:textId="77777777" w:rsidR="00B82347" w:rsidRDefault="00000000">
      <w:pPr>
        <w:spacing w:after="120"/>
      </w:pPr>
      <w:r>
        <w:t xml:space="preserve">  id | name | email | college | role | user_type | created_at</w:t>
      </w:r>
    </w:p>
    <w:p w14:paraId="188B74D8" w14:textId="77777777" w:rsidR="00B82347" w:rsidRDefault="00000000">
      <w:pPr>
        <w:spacing w:after="120"/>
      </w:pPr>
      <w:r>
        <w:t xml:space="preserve">  1  | Priya | priya@... | IIT Jodhpur | Consulting | candidate | 2024-11-01</w:t>
      </w:r>
    </w:p>
    <w:p w14:paraId="390E4BD3" w14:textId="77777777" w:rsidR="00B82347" w:rsidRDefault="00000000">
      <w:pPr>
        <w:spacing w:after="120"/>
      </w:pPr>
      <w:r>
        <w:t xml:space="preserve">  2  | Arjun | arjun@... | IIM Ahmedabad | Finance | professional | 2024-11-02</w:t>
      </w:r>
    </w:p>
    <w:p w14:paraId="747FB0D2" w14:textId="77777777" w:rsidR="00B82347" w:rsidRDefault="00000000">
      <w:pPr>
        <w:spacing w:before="280" w:after="80"/>
      </w:pPr>
      <w:r>
        <w:rPr>
          <w:b/>
          <w:color w:val="16213E"/>
          <w:sz w:val="30"/>
        </w:rPr>
        <w:t>Supabase — The Database We Use</w:t>
      </w:r>
    </w:p>
    <w:p w14:paraId="61AF59F4" w14:textId="77777777" w:rsidR="00B82347" w:rsidRDefault="00000000">
      <w:pPr>
        <w:spacing w:after="120"/>
      </w:pPr>
      <w:r>
        <w:t>PostgreSQL is the most popular open-source database in the world. Setting it up normally requires renting a server, installing software, configuring security, and managing backups. Supabase removes all of that.</w:t>
      </w:r>
    </w:p>
    <w:p w14:paraId="1F1AD49D" w14:textId="77777777" w:rsidR="00B82347" w:rsidRDefault="00000000">
      <w:pPr>
        <w:spacing w:after="120"/>
      </w:pPr>
      <w:r>
        <w:t>Supabase is a hosted service: you create an account, create a table, and use their API from your code. They manage the servers, backups, and security. You just use it.</w:t>
      </w:r>
    </w:p>
    <w:p w14:paraId="635B3EE2" w14:textId="77777777" w:rsidR="00B82347" w:rsidRDefault="00000000">
      <w:pPr>
        <w:shd w:val="clear" w:color="auto" w:fill="FFF8E7"/>
        <w:spacing w:after="120"/>
        <w:ind w:left="432"/>
      </w:pPr>
      <w:r>
        <w:rPr>
          <w:b/>
          <w:color w:val="0F3D5C"/>
        </w:rPr>
        <w:t xml:space="preserve">ANALOGY:  </w:t>
      </w:r>
      <w:r>
        <w:rPr>
          <w:color w:val="222222"/>
        </w:rPr>
        <w:t>Supabase is to databases what Gmail is to email servers. Running your own email server is possible but extremely complex. Gmail abstracts it — you just log in and send emails. Supabase lets you just use a database without managing infrastructure.</w:t>
      </w:r>
    </w:p>
    <w:p w14:paraId="3E88589E" w14:textId="77777777" w:rsidR="00B82347" w:rsidRDefault="00000000">
      <w:pPr>
        <w:spacing w:after="120"/>
      </w:pPr>
      <w:r>
        <w:lastRenderedPageBreak/>
        <w:t>Important — Free Tier Limitation: Supabase's free tier pauses the database after 7 days of no activity. If no one signs up for a week, the next visitor will get an error. To fix it: log into the Supabase dashboard and click Restore. This is a known trade-off of using the free tier.</w:t>
      </w:r>
    </w:p>
    <w:p w14:paraId="0FBC6A30" w14:textId="77777777" w:rsidR="00B82347" w:rsidRDefault="00000000">
      <w:pPr>
        <w:shd w:val="clear" w:color="auto" w:fill="F3E5F5"/>
        <w:spacing w:after="120"/>
        <w:ind w:left="432"/>
      </w:pPr>
      <w:r>
        <w:rPr>
          <w:b/>
          <w:color w:val="0F3D5C"/>
        </w:rPr>
        <w:t xml:space="preserve">INTERVIEW ANSWER:  </w:t>
      </w:r>
      <w:r>
        <w:rPr>
          <w:color w:val="222222"/>
        </w:rPr>
        <w:t>I used Supabase as my database layer — it is a hosted PostgreSQL service with a JavaScript client. Each waitlist signup inserts a row via their API. I chose it because it is free at this scale, requires zero server management, and the dashboard lets me see signups in real time.</w:t>
      </w:r>
    </w:p>
    <w:p w14:paraId="4A425D2C" w14:textId="77777777" w:rsidR="00B82347" w:rsidRDefault="00000000">
      <w:pPr>
        <w:spacing w:before="280" w:after="80"/>
      </w:pPr>
      <w:r>
        <w:rPr>
          <w:b/>
          <w:color w:val="16213E"/>
          <w:sz w:val="30"/>
        </w:rPr>
        <w:t>Environment Variables — Keeping Secrets Safe</w:t>
      </w:r>
    </w:p>
    <w:p w14:paraId="6EFD417D" w14:textId="77777777" w:rsidR="00B82347" w:rsidRDefault="00000000">
      <w:pPr>
        <w:spacing w:after="120"/>
      </w:pPr>
      <w:r>
        <w:t>Every service we use (Supabase, Resend) gives us a secret API key — like a password that proves our app is allowed to call their service. If these keys were written directly in our code files and pushed to GitHub, anyone who views the GitHub repo could steal them and use our accounts.</w:t>
      </w:r>
    </w:p>
    <w:p w14:paraId="04C656D1" w14:textId="77777777" w:rsidR="00B82347" w:rsidRDefault="00000000">
      <w:pPr>
        <w:spacing w:after="120"/>
      </w:pPr>
      <w:r>
        <w:t>Environment variables solve this. Instead of writing the actual key in the code, we write a name:</w:t>
      </w:r>
    </w:p>
    <w:p w14:paraId="47FD53E3" w14:textId="77777777" w:rsidR="00B82347" w:rsidRDefault="00000000">
      <w:pPr>
        <w:spacing w:after="120"/>
      </w:pPr>
      <w:r>
        <w:t xml:space="preserve">  process.env.RESEND_API_KEY   ← the code just says "look up this variable at runtime"</w:t>
      </w:r>
    </w:p>
    <w:p w14:paraId="5C87FBA3" w14:textId="77777777" w:rsidR="00B82347" w:rsidRDefault="00000000">
      <w:pPr>
        <w:spacing w:after="120"/>
      </w:pPr>
      <w:r>
        <w:t>The actual secret value is stored securely inside Vercel's settings panel — never in the code itself.</w:t>
      </w:r>
    </w:p>
    <w:p w14:paraId="67CD83B0" w14:textId="77777777" w:rsidR="00B82347" w:rsidRDefault="00000000">
      <w:pPr>
        <w:spacing w:after="120"/>
      </w:pPr>
      <w:r>
        <w:t>Our environment variables:</w:t>
      </w:r>
    </w:p>
    <w:p w14:paraId="5241F138" w14:textId="77777777" w:rsidR="00B82347" w:rsidRDefault="00000000">
      <w:pPr>
        <w:spacing w:after="120"/>
      </w:pPr>
      <w:r>
        <w:t xml:space="preserve">  NEXT_PUBLIC_SUPABASE_URL      — the address of our Supabase database</w:t>
      </w:r>
    </w:p>
    <w:p w14:paraId="46CFDBF7" w14:textId="77777777" w:rsidR="00B82347" w:rsidRDefault="00000000">
      <w:pPr>
        <w:spacing w:after="120"/>
      </w:pPr>
      <w:r>
        <w:t xml:space="preserve">  NEXT_PUBLIC_SUPABASE_ANON_KEY — public read key for Supabase</w:t>
      </w:r>
    </w:p>
    <w:p w14:paraId="2F367EC7" w14:textId="77777777" w:rsidR="00B82347" w:rsidRDefault="00000000">
      <w:pPr>
        <w:spacing w:after="120"/>
      </w:pPr>
      <w:r>
        <w:t xml:space="preserve">  RESEND_API_KEY                — secret key for sending emails (server only, never in browser)</w:t>
      </w:r>
    </w:p>
    <w:p w14:paraId="58AA6F49" w14:textId="77777777" w:rsidR="00B82347" w:rsidRDefault="00000000">
      <w:pPr>
        <w:spacing w:after="120"/>
      </w:pPr>
      <w:r>
        <w:t xml:space="preserve">  NEXT_PUBLIC_GA_ID             — Google Analytics ID</w:t>
      </w:r>
    </w:p>
    <w:p w14:paraId="1D7C18F1" w14:textId="77777777" w:rsidR="00B82347" w:rsidRDefault="00000000">
      <w:pPr>
        <w:spacing w:after="120"/>
      </w:pPr>
      <w:r>
        <w:t xml:space="preserve">  NEXT_PUBLIC_CLARITY_ID        — Microsoft Clarity ID</w:t>
      </w:r>
    </w:p>
    <w:p w14:paraId="3CD58BB9" w14:textId="77777777" w:rsidR="00B82347" w:rsidRDefault="00000000">
      <w:pPr>
        <w:spacing w:before="280" w:after="80"/>
      </w:pPr>
      <w:r>
        <w:rPr>
          <w:b/>
          <w:color w:val="1A1A2E"/>
          <w:sz w:val="40"/>
        </w:rPr>
        <w:t>Section 5 — Email Setup: How Resend Works</w:t>
      </w:r>
    </w:p>
    <w:p w14:paraId="675E1E8F" w14:textId="77777777" w:rsidR="00B82347" w:rsidRDefault="00000000">
      <w:pPr>
        <w:spacing w:before="280" w:after="80"/>
      </w:pPr>
      <w:r>
        <w:rPr>
          <w:b/>
          <w:color w:val="16213E"/>
          <w:sz w:val="30"/>
        </w:rPr>
        <w:t>What Resend Does</w:t>
      </w:r>
    </w:p>
    <w:p w14:paraId="20C73270" w14:textId="77777777" w:rsidR="00B82347" w:rsidRDefault="00000000">
      <w:pPr>
        <w:spacing w:after="120"/>
      </w:pPr>
      <w:r>
        <w:t>Every time someone joins the waitlist, you (the founder) receive an email notification at your inbox. That email is not sent manually — it is sent automatically by Resend the moment someone clicks Join.</w:t>
      </w:r>
    </w:p>
    <w:p w14:paraId="14E6A80A" w14:textId="77777777" w:rsidR="00B82347" w:rsidRDefault="00000000">
      <w:pPr>
        <w:spacing w:after="120"/>
      </w:pPr>
      <w:r>
        <w:t>The email comes from: hello@theconnek.com (your own domain, not a Gmail address).</w:t>
      </w:r>
    </w:p>
    <w:p w14:paraId="6FC947B2" w14:textId="77777777" w:rsidR="00B82347" w:rsidRDefault="00000000">
      <w:pPr>
        <w:spacing w:after="120"/>
      </w:pPr>
      <w:r>
        <w:t>It contains: the person's name, email, college, role, and whether they are a candidate or professional.</w:t>
      </w:r>
    </w:p>
    <w:p w14:paraId="17D05D1F" w14:textId="77777777" w:rsidR="00B82347" w:rsidRDefault="00000000">
      <w:pPr>
        <w:spacing w:before="280" w:after="80"/>
      </w:pPr>
      <w:r>
        <w:rPr>
          <w:b/>
          <w:color w:val="16213E"/>
          <w:sz w:val="30"/>
        </w:rPr>
        <w:t>Why Not Just Use Gmail?</w:t>
      </w:r>
    </w:p>
    <w:p w14:paraId="2F911FA4" w14:textId="77777777" w:rsidR="00B82347" w:rsidRDefault="00000000">
      <w:pPr>
        <w:spacing w:after="120"/>
      </w:pPr>
      <w:r>
        <w:t>We could have used a personal Gmail to send emails, but:</w:t>
      </w:r>
    </w:p>
    <w:p w14:paraId="6D77A4F3" w14:textId="77777777" w:rsidR="00B82347" w:rsidRDefault="00000000">
      <w:pPr>
        <w:spacing w:after="120"/>
      </w:pPr>
      <w:r>
        <w:lastRenderedPageBreak/>
        <w:t xml:space="preserve">  •  Gmail limits you to roughly 500 emails per day</w:t>
      </w:r>
    </w:p>
    <w:p w14:paraId="21FFFE55" w14:textId="77777777" w:rsidR="00B82347" w:rsidRDefault="00000000">
      <w:pPr>
        <w:spacing w:after="120"/>
      </w:pPr>
      <w:r>
        <w:t xml:space="preserve">  •  Emails from Gmail often land in spam when sent programmatically (not typed manually)</w:t>
      </w:r>
    </w:p>
    <w:p w14:paraId="74CCC6B0" w14:textId="77777777" w:rsidR="00B82347" w:rsidRDefault="00000000">
      <w:pPr>
        <w:spacing w:after="120"/>
      </w:pPr>
      <w:r>
        <w:t xml:space="preserve">  •  You cannot send FROM your own domain (hello@theconnek.com) using Gmail without complex setup</w:t>
      </w:r>
    </w:p>
    <w:p w14:paraId="6EEF3689" w14:textId="77777777" w:rsidR="00B82347" w:rsidRDefault="00000000">
      <w:pPr>
        <w:spacing w:after="120"/>
      </w:pPr>
      <w:r>
        <w:t>Resend is built specifically for this — sending automated, event-triggered emails from your own domain, reliably, at scale, with good deliverability (meaning emails land in the inbox, not spam).</w:t>
      </w:r>
    </w:p>
    <w:p w14:paraId="6A0C157C" w14:textId="77777777" w:rsidR="00B82347" w:rsidRDefault="00000000">
      <w:pPr>
        <w:spacing w:before="280" w:after="80"/>
      </w:pPr>
      <w:r>
        <w:rPr>
          <w:b/>
          <w:color w:val="16213E"/>
          <w:sz w:val="30"/>
        </w:rPr>
        <w:t>How the Email Setup Works — Step by Step</w:t>
      </w:r>
    </w:p>
    <w:p w14:paraId="6CA12FA7" w14:textId="77777777" w:rsidR="00B82347" w:rsidRDefault="00000000">
      <w:pPr>
        <w:spacing w:after="120"/>
      </w:pPr>
      <w:r>
        <w:t>Here is exactly how the email sending was set up:</w:t>
      </w:r>
    </w:p>
    <w:p w14:paraId="7EAE124D" w14:textId="77777777" w:rsidR="00B82347" w:rsidRDefault="00B82347">
      <w:pPr>
        <w:spacing w:after="120"/>
      </w:pPr>
    </w:p>
    <w:p w14:paraId="7700FEE4" w14:textId="77777777" w:rsidR="00B82347" w:rsidRDefault="00000000">
      <w:pPr>
        <w:spacing w:after="120"/>
      </w:pPr>
      <w:r>
        <w:t>Step 1 — Create a Resend account</w:t>
      </w:r>
    </w:p>
    <w:p w14:paraId="7C3F78D2" w14:textId="77777777" w:rsidR="00B82347" w:rsidRDefault="00000000">
      <w:pPr>
        <w:spacing w:after="120"/>
      </w:pPr>
      <w:r>
        <w:t xml:space="preserve">  Go to resend.com, sign up, and create a free account.</w:t>
      </w:r>
    </w:p>
    <w:p w14:paraId="2A0B0434" w14:textId="77777777" w:rsidR="00B82347" w:rsidRDefault="00B82347">
      <w:pPr>
        <w:spacing w:after="120"/>
      </w:pPr>
    </w:p>
    <w:p w14:paraId="03AD18BC" w14:textId="77777777" w:rsidR="00B82347" w:rsidRDefault="00000000">
      <w:pPr>
        <w:spacing w:after="120"/>
      </w:pPr>
      <w:r>
        <w:t>Step 2 — Add and verify your domain</w:t>
      </w:r>
    </w:p>
    <w:p w14:paraId="229A8F9C" w14:textId="77777777" w:rsidR="00B82347" w:rsidRDefault="00000000">
      <w:pPr>
        <w:spacing w:after="120"/>
      </w:pPr>
      <w:r>
        <w:t xml:space="preserve">  In Resend's dashboard, add theconnek.com as a sending domain.   Resend gives you DNS records to add (called DKIM and SPF records).   You go to your domain registrar (GoDaddy / Namecheap / wherever you bought the domain)   and paste these records into the DNS settings.</w:t>
      </w:r>
    </w:p>
    <w:p w14:paraId="1E8406B3" w14:textId="77777777" w:rsidR="00B82347" w:rsidRDefault="00000000">
      <w:pPr>
        <w:spacing w:after="120"/>
      </w:pPr>
      <w:r>
        <w:t xml:space="preserve">  DKIM and SPF are email authentication standards. They prove to email providers (Gmail, Outlook)   that you are the legitimate owner of theconnek.com and that Resend is authorised to send on your behalf.   Without these, your emails would land in spam or be rejected entirely.</w:t>
      </w:r>
    </w:p>
    <w:p w14:paraId="4A01CF41" w14:textId="77777777" w:rsidR="00B82347" w:rsidRDefault="00B82347">
      <w:pPr>
        <w:spacing w:after="120"/>
      </w:pPr>
    </w:p>
    <w:p w14:paraId="4278BC5E" w14:textId="77777777" w:rsidR="00B82347" w:rsidRDefault="00000000">
      <w:pPr>
        <w:spacing w:after="120"/>
      </w:pPr>
      <w:r>
        <w:t>Step 3 — Get your API key</w:t>
      </w:r>
    </w:p>
    <w:p w14:paraId="2CDF2E21" w14:textId="77777777" w:rsidR="00B82347" w:rsidRDefault="00000000">
      <w:pPr>
        <w:spacing w:after="120"/>
      </w:pPr>
      <w:r>
        <w:t xml:space="preserve">  In Resend's dashboard, generate an API key. Copy it.</w:t>
      </w:r>
    </w:p>
    <w:p w14:paraId="08F96283" w14:textId="77777777" w:rsidR="00B82347" w:rsidRDefault="00000000">
      <w:pPr>
        <w:spacing w:after="120"/>
      </w:pPr>
      <w:r>
        <w:t xml:space="preserve">  Paste it into Vercel as an environment variable: RESEND_API_KEY</w:t>
      </w:r>
    </w:p>
    <w:p w14:paraId="6244E9BE" w14:textId="77777777" w:rsidR="00B82347" w:rsidRDefault="00000000">
      <w:pPr>
        <w:spacing w:after="120"/>
      </w:pPr>
      <w:r>
        <w:t xml:space="preserve">  This key is what lets our code call Resend's service.</w:t>
      </w:r>
    </w:p>
    <w:p w14:paraId="08C81A09" w14:textId="77777777" w:rsidR="00B82347" w:rsidRDefault="00B82347">
      <w:pPr>
        <w:spacing w:after="120"/>
      </w:pPr>
    </w:p>
    <w:p w14:paraId="7F9B6FFB" w14:textId="77777777" w:rsidR="00B82347" w:rsidRDefault="00000000">
      <w:pPr>
        <w:spacing w:after="120"/>
      </w:pPr>
      <w:r>
        <w:t>Step 4 — Write the code</w:t>
      </w:r>
    </w:p>
    <w:p w14:paraId="0923F08A" w14:textId="77777777" w:rsidR="00B82347" w:rsidRDefault="00000000">
      <w:pPr>
        <w:spacing w:after="120"/>
      </w:pPr>
      <w:r>
        <w:t xml:space="preserve">  In our API route (app/api/waitlist/route.ts), after saving the signup to Supabase,   we call Resend's API with:</w:t>
      </w:r>
    </w:p>
    <w:p w14:paraId="42CF9774" w14:textId="77777777" w:rsidR="00B82347" w:rsidRDefault="00000000">
      <w:pPr>
        <w:spacing w:after="120"/>
      </w:pPr>
      <w:r>
        <w:t xml:space="preserve">  — To: your notification email address</w:t>
      </w:r>
    </w:p>
    <w:p w14:paraId="30F21542" w14:textId="77777777" w:rsidR="00B82347" w:rsidRDefault="00000000">
      <w:pPr>
        <w:spacing w:after="120"/>
      </w:pPr>
      <w:r>
        <w:t xml:space="preserve">  — From: hello@theconnek.com</w:t>
      </w:r>
    </w:p>
    <w:p w14:paraId="52264FD4" w14:textId="77777777" w:rsidR="00B82347" w:rsidRDefault="00000000">
      <w:pPr>
        <w:spacing w:after="120"/>
      </w:pPr>
      <w:r>
        <w:t xml:space="preserve">  — Subject: New Connek Signup — Priya Sharma</w:t>
      </w:r>
    </w:p>
    <w:p w14:paraId="22D16377" w14:textId="77777777" w:rsidR="00B82347" w:rsidRDefault="00000000">
      <w:pPr>
        <w:spacing w:after="120"/>
      </w:pPr>
      <w:r>
        <w:t xml:space="preserve">  — Body: an HTML email with all the signup details formatted nicely</w:t>
      </w:r>
    </w:p>
    <w:p w14:paraId="55E191D6" w14:textId="77777777" w:rsidR="00B82347" w:rsidRDefault="00B82347">
      <w:pPr>
        <w:spacing w:after="120"/>
      </w:pPr>
    </w:p>
    <w:p w14:paraId="49A4B521" w14:textId="77777777" w:rsidR="00B82347" w:rsidRDefault="00000000">
      <w:pPr>
        <w:spacing w:after="120"/>
      </w:pPr>
      <w:r>
        <w:t>Step 5 — Test it</w:t>
      </w:r>
    </w:p>
    <w:p w14:paraId="4EC58C87" w14:textId="77777777" w:rsidR="00B82347" w:rsidRDefault="00000000">
      <w:pPr>
        <w:spacing w:after="120"/>
      </w:pPr>
      <w:r>
        <w:t xml:space="preserve">  Submit the waitlist form yourself. Within a few seconds, the notification email should arrive.   Check spam if you do not see it — first-time sends sometimes land there before your domain warms up.</w:t>
      </w:r>
    </w:p>
    <w:p w14:paraId="0BACF335" w14:textId="77777777" w:rsidR="00B82347" w:rsidRDefault="00000000">
      <w:pPr>
        <w:spacing w:before="280" w:after="80"/>
      </w:pPr>
      <w:r>
        <w:rPr>
          <w:b/>
          <w:color w:val="16213E"/>
          <w:sz w:val="30"/>
        </w:rPr>
        <w:t>What 'Domain Warming' Means</w:t>
      </w:r>
    </w:p>
    <w:p w14:paraId="04FAFBC5" w14:textId="77777777" w:rsidR="00B82347" w:rsidRDefault="00000000">
      <w:pPr>
        <w:spacing w:after="120"/>
      </w:pPr>
      <w:r>
        <w:t>A brand new domain (like theconnek.com) has no sending history. Email providers are suspicious of brand new domains sending emails — it looks like spam. Over time, as real emails are sent and people open them without marking them as spam, the domain builds a reputation and emails land reliably in the inbox. This process is called domain warming. For a low-volume waitlist notification setup, it is not a problem — but worth knowing if you ever want to send emails to a large list.</w:t>
      </w:r>
    </w:p>
    <w:p w14:paraId="2B995AEE" w14:textId="77777777" w:rsidR="00B82347" w:rsidRDefault="00000000">
      <w:pPr>
        <w:shd w:val="clear" w:color="auto" w:fill="F3E5F5"/>
        <w:spacing w:after="120"/>
        <w:ind w:left="432"/>
      </w:pPr>
      <w:r>
        <w:rPr>
          <w:b/>
          <w:color w:val="0F3D5C"/>
        </w:rPr>
        <w:t xml:space="preserve">INTERVIEW ANSWER:  </w:t>
      </w:r>
      <w:r>
        <w:rPr>
          <w:color w:val="222222"/>
        </w:rPr>
        <w:t>We used Resend for transactional email. I verified the domain using DKIM/SPF records in DNS, stored the API key as a Vercel environment variable, and call Resend's API from our serverless function on every waitlist signup. Emails arrive from hello@theconnek.com within seconds.</w:t>
      </w:r>
    </w:p>
    <w:p w14:paraId="3542364D" w14:textId="77777777" w:rsidR="00B82347" w:rsidRDefault="00000000">
      <w:pPr>
        <w:spacing w:before="280" w:after="80"/>
      </w:pPr>
      <w:r>
        <w:rPr>
          <w:b/>
          <w:color w:val="1A1A2E"/>
          <w:sz w:val="40"/>
        </w:rPr>
        <w:t>Section 6 — Vercel: How the Site Gets on the Internet</w:t>
      </w:r>
    </w:p>
    <w:p w14:paraId="4829F9A5" w14:textId="77777777" w:rsidR="00B82347" w:rsidRDefault="00000000">
      <w:pPr>
        <w:spacing w:before="280" w:after="80"/>
      </w:pPr>
      <w:r>
        <w:rPr>
          <w:b/>
          <w:color w:val="16213E"/>
          <w:sz w:val="30"/>
        </w:rPr>
        <w:t>The Problem Vercel Solves</w:t>
      </w:r>
    </w:p>
    <w:p w14:paraId="0D5B0856" w14:textId="77777777" w:rsidR="00B82347" w:rsidRDefault="00000000">
      <w:pPr>
        <w:spacing w:after="120"/>
      </w:pPr>
      <w:r>
        <w:t>You have a website on your laptop. It works perfectly when you open it there. But only you can see it — it is not on the internet yet. To put it on the internet the traditional way, you would need to:</w:t>
      </w:r>
    </w:p>
    <w:p w14:paraId="785B731A" w14:textId="77777777" w:rsidR="00B82347" w:rsidRDefault="00000000">
      <w:pPr>
        <w:spacing w:after="120"/>
      </w:pPr>
      <w:r>
        <w:t xml:space="preserve">  •  Buy or rent a server (a computer that runs 24/7)</w:t>
      </w:r>
    </w:p>
    <w:p w14:paraId="675B9E8F" w14:textId="77777777" w:rsidR="00B82347" w:rsidRDefault="00000000">
      <w:pPr>
        <w:spacing w:after="120"/>
      </w:pPr>
      <w:r>
        <w:t xml:space="preserve">  •  Rent space in a data centre</w:t>
      </w:r>
    </w:p>
    <w:p w14:paraId="40DEC65D" w14:textId="77777777" w:rsidR="00B82347" w:rsidRDefault="00000000">
      <w:pPr>
        <w:spacing w:after="120"/>
      </w:pPr>
      <w:r>
        <w:t xml:space="preserve">  •  Install Node.js (the software that runs our code)</w:t>
      </w:r>
    </w:p>
    <w:p w14:paraId="3D6CC5A3" w14:textId="77777777" w:rsidR="00B82347" w:rsidRDefault="00000000">
      <w:pPr>
        <w:spacing w:after="120"/>
      </w:pPr>
      <w:r>
        <w:t xml:space="preserve">  •  Configure the network so the internet can reach it</w:t>
      </w:r>
    </w:p>
    <w:p w14:paraId="10E6CE9E" w14:textId="77777777" w:rsidR="00B82347" w:rsidRDefault="00000000">
      <w:pPr>
        <w:spacing w:after="120"/>
      </w:pPr>
      <w:r>
        <w:t xml:space="preserve">  •  Set up HTTPS/SSL certificates</w:t>
      </w:r>
    </w:p>
    <w:p w14:paraId="0191330F" w14:textId="77777777" w:rsidR="00B82347" w:rsidRDefault="00000000">
      <w:pPr>
        <w:spacing w:after="120"/>
      </w:pPr>
      <w:r>
        <w:t xml:space="preserve">  •  Point your domain to that server's IP address</w:t>
      </w:r>
    </w:p>
    <w:p w14:paraId="3A6067A5" w14:textId="77777777" w:rsidR="00B82347" w:rsidRDefault="00000000">
      <w:pPr>
        <w:spacing w:after="120"/>
      </w:pPr>
      <w:r>
        <w:t xml:space="preserve">  •  Monitor it and restart it when it crashes</w:t>
      </w:r>
    </w:p>
    <w:p w14:paraId="1F74EA54" w14:textId="77777777" w:rsidR="00B82347" w:rsidRDefault="00000000">
      <w:pPr>
        <w:spacing w:after="120"/>
      </w:pPr>
      <w:r>
        <w:t xml:space="preserve">  •  Update it every time you change code</w:t>
      </w:r>
    </w:p>
    <w:p w14:paraId="634E5F19" w14:textId="77777777" w:rsidR="00B82347" w:rsidRDefault="00B82347">
      <w:pPr>
        <w:spacing w:after="120"/>
      </w:pPr>
    </w:p>
    <w:p w14:paraId="50A31FF7" w14:textId="77777777" w:rsidR="00B82347" w:rsidRDefault="00000000">
      <w:pPr>
        <w:spacing w:after="120"/>
      </w:pPr>
      <w:r>
        <w:lastRenderedPageBreak/>
        <w:t>That is weeks of work just to show people a website. And you pay for the server every month whether anyone visits or not.</w:t>
      </w:r>
    </w:p>
    <w:p w14:paraId="1D0E376D" w14:textId="77777777" w:rsidR="00B82347" w:rsidRDefault="00000000">
      <w:pPr>
        <w:spacing w:after="120"/>
      </w:pPr>
      <w:r>
        <w:t>Vercel replaces all of that. You connect your GitHub account, point Vercel at your repository, and your site is live in about 60 seconds.</w:t>
      </w:r>
    </w:p>
    <w:p w14:paraId="45710B44" w14:textId="77777777" w:rsidR="00B82347" w:rsidRDefault="00000000">
      <w:pPr>
        <w:spacing w:before="280" w:after="80"/>
      </w:pPr>
      <w:r>
        <w:rPr>
          <w:b/>
          <w:color w:val="16213E"/>
          <w:sz w:val="30"/>
        </w:rPr>
        <w:t>How a Deployment Works (What Happens When You Push Code)</w:t>
      </w:r>
    </w:p>
    <w:p w14:paraId="1CCA1229" w14:textId="77777777" w:rsidR="00B82347" w:rsidRDefault="00000000">
      <w:pPr>
        <w:spacing w:after="120"/>
      </w:pPr>
      <w:r>
        <w:t>When you run git push on your laptop, this is the exact sequence:</w:t>
      </w:r>
    </w:p>
    <w:p w14:paraId="0F277C4C" w14:textId="77777777" w:rsidR="00B82347" w:rsidRDefault="00000000">
      <w:pPr>
        <w:spacing w:after="120"/>
      </w:pPr>
      <w:r>
        <w:t xml:space="preserve">  Step 1 — Your code goes from your laptop to GitHub (cloud storage for code)</w:t>
      </w:r>
    </w:p>
    <w:p w14:paraId="78D83B6F" w14:textId="77777777" w:rsidR="00B82347" w:rsidRDefault="00000000">
      <w:pPr>
        <w:spacing w:after="120"/>
      </w:pPr>
      <w:r>
        <w:t xml:space="preserve">  Step 2 — GitHub notifies Vercel: 'new code just arrived'</w:t>
      </w:r>
    </w:p>
    <w:p w14:paraId="1A6D0AA3" w14:textId="77777777" w:rsidR="00B82347" w:rsidRDefault="00000000">
      <w:pPr>
        <w:spacing w:after="120"/>
      </w:pPr>
      <w:r>
        <w:t xml:space="preserve">  Step 3 — Vercel pulls your latest code automatically</w:t>
      </w:r>
    </w:p>
    <w:p w14:paraId="643DC5B0" w14:textId="77777777" w:rsidR="00B82347" w:rsidRDefault="00000000">
      <w:pPr>
        <w:spacing w:after="120"/>
      </w:pPr>
      <w:r>
        <w:t xml:space="preserve">  Step 4 — Vercel builds it: converts TypeScript to JavaScript, bundles all files, optimises images (30–90 seconds)</w:t>
      </w:r>
    </w:p>
    <w:p w14:paraId="30D5CCCD" w14:textId="77777777" w:rsidR="00B82347" w:rsidRDefault="00000000">
      <w:pPr>
        <w:spacing w:after="120"/>
      </w:pPr>
      <w:r>
        <w:t xml:space="preserve">  Step 5 — Vercel copies the built site to its global network of servers (Mumbai, Singapore, London, New York, etc.)</w:t>
      </w:r>
    </w:p>
    <w:p w14:paraId="151EA27A" w14:textId="77777777" w:rsidR="00B82347" w:rsidRDefault="00000000">
      <w:pPr>
        <w:spacing w:after="120"/>
      </w:pPr>
      <w:r>
        <w:t xml:space="preserve">  Step 6 — theconnek.com now points to the new version</w:t>
      </w:r>
    </w:p>
    <w:p w14:paraId="534BD92B" w14:textId="77777777" w:rsidR="00B82347" w:rsidRDefault="00B82347">
      <w:pPr>
        <w:spacing w:after="120"/>
      </w:pPr>
    </w:p>
    <w:p w14:paraId="1FD71EF7" w14:textId="77777777" w:rsidR="00B82347" w:rsidRDefault="00000000">
      <w:pPr>
        <w:spacing w:after="120"/>
      </w:pPr>
      <w:r>
        <w:t>The whole process from git push to live on the internet takes under 2 minutes.</w:t>
      </w:r>
    </w:p>
    <w:p w14:paraId="1ACBA321" w14:textId="77777777" w:rsidR="00B82347" w:rsidRDefault="00000000">
      <w:pPr>
        <w:spacing w:before="280" w:after="80"/>
      </w:pPr>
      <w:r>
        <w:rPr>
          <w:b/>
          <w:color w:val="16213E"/>
          <w:sz w:val="30"/>
        </w:rPr>
        <w:t>CDN — Why the Site Loads Fast Everywhere</w:t>
      </w:r>
    </w:p>
    <w:p w14:paraId="113DE1B6" w14:textId="77777777" w:rsidR="00B82347" w:rsidRDefault="00000000">
      <w:pPr>
        <w:spacing w:after="120"/>
      </w:pPr>
      <w:r>
        <w:t>CDN stands for Content Delivery Network. When someone in Mumbai visits theconnek.com, they do not want to wait for a server in the US to respond. Vercel's CDN stores copies of your site's files (images, CSS, JavaScript) on servers in cities worldwide. The Mumbai visitor is served from Mumbai. The London visitor is served from London. Much faster.</w:t>
      </w:r>
    </w:p>
    <w:p w14:paraId="0E08C9DA" w14:textId="77777777" w:rsidR="00B82347" w:rsidRDefault="00000000">
      <w:pPr>
        <w:spacing w:before="280" w:after="80"/>
      </w:pPr>
      <w:r>
        <w:rPr>
          <w:b/>
          <w:color w:val="16213E"/>
          <w:sz w:val="30"/>
        </w:rPr>
        <w:t>Custom Domains — How theconnek.com Works</w:t>
      </w:r>
    </w:p>
    <w:p w14:paraId="023475A8" w14:textId="77777777" w:rsidR="00B82347" w:rsidRDefault="00000000">
      <w:pPr>
        <w:spacing w:after="120"/>
      </w:pPr>
      <w:r>
        <w:t>By default, Vercel gives you a URL like connekt-sandy.vercel.app. To use theconnek.com:</w:t>
      </w:r>
    </w:p>
    <w:p w14:paraId="3192701F" w14:textId="77777777" w:rsidR="00B82347" w:rsidRDefault="00000000">
      <w:pPr>
        <w:spacing w:after="120"/>
      </w:pPr>
      <w:r>
        <w:t xml:space="preserve">  Step 1 — Buy the domain from a registrar (GoDaddy, Namecheap, etc.)</w:t>
      </w:r>
    </w:p>
    <w:p w14:paraId="59E410AE" w14:textId="77777777" w:rsidR="00B82347" w:rsidRDefault="00000000">
      <w:pPr>
        <w:spacing w:after="120"/>
      </w:pPr>
      <w:r>
        <w:t xml:space="preserve">  Step 2 — In the registrar's DNS settings, point the domain to Vercel (add an A record or CNAME)</w:t>
      </w:r>
    </w:p>
    <w:p w14:paraId="1D60D5A1" w14:textId="77777777" w:rsidR="00B82347" w:rsidRDefault="00000000">
      <w:pPr>
        <w:spacing w:after="120"/>
      </w:pPr>
      <w:r>
        <w:t xml:space="preserve">  Step 3 — In Vercel's dashboard, add your custom domain</w:t>
      </w:r>
    </w:p>
    <w:p w14:paraId="26F042FA" w14:textId="77777777" w:rsidR="00B82347" w:rsidRDefault="00000000">
      <w:pPr>
        <w:spacing w:after="120"/>
      </w:pPr>
      <w:r>
        <w:t xml:space="preserve">  Step 4 — Vercel automatically issues an SSL certificate (free, automatic via Let's Encrypt) — makes it HTTPS</w:t>
      </w:r>
    </w:p>
    <w:p w14:paraId="6A464137" w14:textId="77777777" w:rsidR="00B82347" w:rsidRDefault="00000000">
      <w:pPr>
        <w:spacing w:after="120"/>
      </w:pPr>
      <w:r>
        <w:t>We did this for both theconnek.com and theconnek.in.</w:t>
      </w:r>
    </w:p>
    <w:p w14:paraId="2440D75D" w14:textId="77777777" w:rsidR="00B82347" w:rsidRDefault="00000000">
      <w:pPr>
        <w:spacing w:before="280" w:after="80"/>
      </w:pPr>
      <w:r>
        <w:rPr>
          <w:b/>
          <w:color w:val="16213E"/>
          <w:sz w:val="30"/>
        </w:rPr>
        <w:lastRenderedPageBreak/>
        <w:t>Preview Deployments</w:t>
      </w:r>
    </w:p>
    <w:p w14:paraId="6692D257" w14:textId="77777777" w:rsidR="00B82347" w:rsidRDefault="00000000">
      <w:pPr>
        <w:spacing w:after="120"/>
      </w:pPr>
      <w:r>
        <w:t>Every time you push code to any branch (not just main), Vercel creates a preview deployment — a separate live URL just for that version. For example: new-homepage-theconnek.vercel.app. You share that link to review changes before they affect real users. No one else sees it unless you share the URL.</w:t>
      </w:r>
    </w:p>
    <w:p w14:paraId="299C3F5B" w14:textId="77777777" w:rsidR="00B82347" w:rsidRDefault="00000000">
      <w:pPr>
        <w:spacing w:before="280" w:after="80"/>
      </w:pPr>
      <w:r>
        <w:rPr>
          <w:b/>
          <w:color w:val="16213E"/>
          <w:sz w:val="30"/>
        </w:rPr>
        <w:t>Rollbacks</w:t>
      </w:r>
    </w:p>
    <w:p w14:paraId="6A37412D" w14:textId="77777777" w:rsidR="00B82347" w:rsidRDefault="00000000">
      <w:pPr>
        <w:spacing w:after="120"/>
      </w:pPr>
      <w:r>
        <w:t>Every deployment is saved. If you push a broken update and users start seeing errors, go to the Vercel dashboard and click Promote on any previous deployment. It goes live instantly — no code change, no git revert needed.</w:t>
      </w:r>
    </w:p>
    <w:p w14:paraId="64CC4140" w14:textId="77777777" w:rsidR="00B82347" w:rsidRDefault="00000000">
      <w:pPr>
        <w:spacing w:before="280" w:after="80"/>
      </w:pPr>
      <w:r>
        <w:rPr>
          <w:b/>
          <w:color w:val="16213E"/>
          <w:sz w:val="30"/>
        </w:rPr>
        <w:t>What Vercel Costs</w:t>
      </w:r>
    </w:p>
    <w:p w14:paraId="0AF00F4B" w14:textId="77777777" w:rsidR="00B82347" w:rsidRDefault="00000000">
      <w:pPr>
        <w:spacing w:after="120"/>
      </w:pPr>
      <w:r>
        <w:t>Vercel's free Hobby plan includes:</w:t>
      </w:r>
    </w:p>
    <w:p w14:paraId="368757F6" w14:textId="77777777" w:rsidR="00B82347" w:rsidRDefault="00000000">
      <w:pPr>
        <w:spacing w:after="120"/>
      </w:pPr>
      <w:r>
        <w:t xml:space="preserve">  •  Unlimited deployments</w:t>
      </w:r>
    </w:p>
    <w:p w14:paraId="01463630" w14:textId="77777777" w:rsidR="00B82347" w:rsidRDefault="00000000">
      <w:pPr>
        <w:spacing w:after="120"/>
      </w:pPr>
      <w:r>
        <w:t xml:space="preserve">  •  Custom domains</w:t>
      </w:r>
    </w:p>
    <w:p w14:paraId="7D997D4A" w14:textId="77777777" w:rsidR="00B82347" w:rsidRDefault="00000000">
      <w:pPr>
        <w:spacing w:after="120"/>
      </w:pPr>
      <w:r>
        <w:t xml:space="preserve">  •  HTTPS / SSL</w:t>
      </w:r>
    </w:p>
    <w:p w14:paraId="04688662" w14:textId="77777777" w:rsidR="00B82347" w:rsidRDefault="00000000">
      <w:pPr>
        <w:spacing w:after="120"/>
      </w:pPr>
      <w:r>
        <w:t xml:space="preserve">  •  100 GB bandwidth per month</w:t>
      </w:r>
    </w:p>
    <w:p w14:paraId="38F81E6A" w14:textId="77777777" w:rsidR="00B82347" w:rsidRDefault="00000000">
      <w:pPr>
        <w:spacing w:after="120"/>
      </w:pPr>
      <w:r>
        <w:t xml:space="preserve">  •  Serverless functions up to 10 seconds execution time</w:t>
      </w:r>
    </w:p>
    <w:p w14:paraId="21B3A6EB" w14:textId="77777777" w:rsidR="00B82347" w:rsidRDefault="00000000">
      <w:pPr>
        <w:spacing w:after="120"/>
      </w:pPr>
      <w:r>
        <w:t>For Connek at this stage, the free tier is more than enough.</w:t>
      </w:r>
    </w:p>
    <w:p w14:paraId="04175A1E" w14:textId="77777777" w:rsidR="00B82347" w:rsidRDefault="00000000">
      <w:pPr>
        <w:shd w:val="clear" w:color="auto" w:fill="F3E5F5"/>
        <w:spacing w:after="120"/>
        <w:ind w:left="432"/>
      </w:pPr>
      <w:r>
        <w:rPr>
          <w:b/>
          <w:color w:val="0F3D5C"/>
        </w:rPr>
        <w:t xml:space="preserve">INTERVIEW ANSWER:  </w:t>
      </w:r>
      <w:r>
        <w:rPr>
          <w:color w:val="222222"/>
        </w:rPr>
        <w:t>Vercel is a cloud deployment platform built by the Next.js team. I connect it to GitHub — every git push to main triggers an automatic build and deployment to their global edge network. API routes become serverless functions that scale automatically. Custom domains, HTTPS, CDN, and rollbacks are all handled by Vercel with zero server management on my end.</w:t>
      </w:r>
    </w:p>
    <w:p w14:paraId="0EE8F516" w14:textId="77777777" w:rsidR="00B82347" w:rsidRDefault="00000000">
      <w:pPr>
        <w:spacing w:before="280" w:after="80"/>
      </w:pPr>
      <w:r>
        <w:rPr>
          <w:b/>
          <w:color w:val="1A1A2E"/>
          <w:sz w:val="40"/>
        </w:rPr>
        <w:t>Section 7 — Instagram and Social Media Setup</w:t>
      </w:r>
    </w:p>
    <w:p w14:paraId="1A0F0BB6" w14:textId="77777777" w:rsidR="00B82347" w:rsidRDefault="00000000">
      <w:pPr>
        <w:spacing w:before="280" w:after="80"/>
      </w:pPr>
      <w:r>
        <w:rPr>
          <w:b/>
          <w:color w:val="16213E"/>
          <w:sz w:val="30"/>
        </w:rPr>
        <w:t>What Instagram Does for Connek</w:t>
      </w:r>
    </w:p>
    <w:p w14:paraId="4E40F9DE" w14:textId="77777777" w:rsidR="00B82347" w:rsidRDefault="00000000">
      <w:pPr>
        <w:spacing w:after="120"/>
      </w:pPr>
      <w:r>
        <w:t>Instagram (and other social channels) are the top of the funnel — how people discover Connek. Someone sees a post or a story, gets curious, taps the link, and lands on theconnek.com. Social media is the traffic driver. The website is where they decide to sign up.</w:t>
      </w:r>
    </w:p>
    <w:p w14:paraId="2DBE8EB2" w14:textId="77777777" w:rsidR="00B82347" w:rsidRDefault="00000000">
      <w:pPr>
        <w:spacing w:before="280" w:after="80"/>
      </w:pPr>
      <w:r>
        <w:rPr>
          <w:b/>
          <w:color w:val="16213E"/>
          <w:sz w:val="30"/>
        </w:rPr>
        <w:t>Link in Bio — The Bridge from Instagram to the Site</w:t>
      </w:r>
    </w:p>
    <w:p w14:paraId="0274FC5D" w14:textId="77777777" w:rsidR="00B82347" w:rsidRDefault="00000000">
      <w:pPr>
        <w:spacing w:after="120"/>
      </w:pPr>
      <w:r>
        <w:t>Instagram does not allow clickable links inside captions. The only clickable link on your profile is the one in your bio. This is called the 'link in bio.'</w:t>
      </w:r>
    </w:p>
    <w:p w14:paraId="5D022A04" w14:textId="77777777" w:rsidR="00B82347" w:rsidRDefault="00000000">
      <w:pPr>
        <w:spacing w:after="120"/>
      </w:pPr>
      <w:r>
        <w:lastRenderedPageBreak/>
        <w:t>We set the Instagram bio link directly to theconnek.com (or to a Linktree / Beacons page if you have multiple links).</w:t>
      </w:r>
    </w:p>
    <w:p w14:paraId="3712B811" w14:textId="77777777" w:rsidR="00B82347" w:rsidRDefault="00000000">
      <w:pPr>
        <w:spacing w:after="120"/>
      </w:pPr>
      <w:r>
        <w:t>In Stories, you can add a direct link sticker — tap it and it goes straight to the site.</w:t>
      </w:r>
    </w:p>
    <w:p w14:paraId="642C4222" w14:textId="77777777" w:rsidR="00B82347" w:rsidRDefault="00000000">
      <w:pPr>
        <w:spacing w:before="280" w:after="80"/>
      </w:pPr>
      <w:r>
        <w:rPr>
          <w:b/>
          <w:color w:val="16213E"/>
          <w:sz w:val="30"/>
        </w:rPr>
        <w:t>How Traffic From Instagram Shows Up in Analytics</w:t>
      </w:r>
    </w:p>
    <w:p w14:paraId="10F20A04" w14:textId="77777777" w:rsidR="00B82347" w:rsidRDefault="00000000">
      <w:pPr>
        <w:spacing w:after="120"/>
      </w:pPr>
      <w:r>
        <w:t>When someone clicks your Instagram bio link and lands on theconnek.com, Google Analytics records that visit as coming from Instagram. This is called the traffic source. In your GA4 dashboard, you can see:</w:t>
      </w:r>
    </w:p>
    <w:p w14:paraId="3076F201" w14:textId="77777777" w:rsidR="00B82347" w:rsidRDefault="00000000">
      <w:pPr>
        <w:spacing w:after="120"/>
      </w:pPr>
      <w:r>
        <w:t xml:space="preserve">  •  How many visitors came from Instagram</w:t>
      </w:r>
    </w:p>
    <w:p w14:paraId="5E2ECCD4" w14:textId="77777777" w:rsidR="00B82347" w:rsidRDefault="00000000">
      <w:pPr>
        <w:spacing w:after="120"/>
      </w:pPr>
      <w:r>
        <w:t xml:space="preserve">  •  Which posts or stories drove the most clicks (if you use UTM parameters)</w:t>
      </w:r>
    </w:p>
    <w:p w14:paraId="4474D142" w14:textId="77777777" w:rsidR="00B82347" w:rsidRDefault="00000000">
      <w:pPr>
        <w:spacing w:after="120"/>
      </w:pPr>
      <w:r>
        <w:t xml:space="preserve">  •  What they did after landing — did they scroll? Fill the form? Leave immediately?</w:t>
      </w:r>
    </w:p>
    <w:p w14:paraId="508CAE90" w14:textId="77777777" w:rsidR="00B82347" w:rsidRDefault="00000000">
      <w:pPr>
        <w:spacing w:before="280" w:after="80"/>
      </w:pPr>
      <w:r>
        <w:rPr>
          <w:b/>
          <w:color w:val="0F3D5C"/>
          <w:sz w:val="24"/>
        </w:rPr>
        <w:t>UTM Parameters — Tracking Exactly Which Post Drove Traffic</w:t>
      </w:r>
    </w:p>
    <w:p w14:paraId="40119F22" w14:textId="77777777" w:rsidR="00B82347" w:rsidRDefault="00000000">
      <w:pPr>
        <w:spacing w:after="120"/>
      </w:pPr>
      <w:r>
        <w:t>A UTM parameter is a tag you add to the end of a URL so analytics knows exactly which campaign or post someone came from. Example:</w:t>
      </w:r>
    </w:p>
    <w:p w14:paraId="7F12A680" w14:textId="77777777" w:rsidR="00B82347" w:rsidRDefault="00000000">
      <w:pPr>
        <w:spacing w:after="120"/>
      </w:pPr>
      <w:r>
        <w:t xml:space="preserve">  https://theconnek.com?utm_source=instagram&amp;utm_medium=bio&amp;utm_campaign=launch</w:t>
      </w:r>
    </w:p>
    <w:p w14:paraId="098A83D3" w14:textId="77777777" w:rsidR="00B82347" w:rsidRDefault="00000000">
      <w:pPr>
        <w:spacing w:after="120"/>
      </w:pPr>
      <w:r>
        <w:t>When someone clicks that link, GA4 sees: source = instagram, medium = bio, campaign = launch. If you use a different UTM for each post, you can see exactly which post drove the most signups.</w:t>
      </w:r>
    </w:p>
    <w:p w14:paraId="21EFEAEE" w14:textId="77777777" w:rsidR="00B82347" w:rsidRDefault="00000000">
      <w:pPr>
        <w:spacing w:after="120"/>
      </w:pPr>
      <w:r>
        <w:t>You can generate UTM links for free at: Campaign URL Builder (search Google for it).</w:t>
      </w:r>
    </w:p>
    <w:p w14:paraId="0C14658F" w14:textId="77777777" w:rsidR="00B82347" w:rsidRDefault="00000000">
      <w:pPr>
        <w:spacing w:before="280" w:after="80"/>
      </w:pPr>
      <w:r>
        <w:rPr>
          <w:b/>
          <w:color w:val="16213E"/>
          <w:sz w:val="30"/>
        </w:rPr>
        <w:t>Open Graph Image — The Preview Card on Social Media</w:t>
      </w:r>
    </w:p>
    <w:p w14:paraId="0588E22A" w14:textId="77777777" w:rsidR="00B82347" w:rsidRDefault="00000000">
      <w:pPr>
        <w:spacing w:after="120"/>
      </w:pPr>
      <w:r>
        <w:t>When you share a link on WhatsApp, LinkedIn, Instagram DM, or Twitter/X, a preview card appears — with an image, title, and description. This is called an Open Graph (OG) image.</w:t>
      </w:r>
    </w:p>
    <w:p w14:paraId="6F59161C" w14:textId="77777777" w:rsidR="00B82347" w:rsidRDefault="00000000">
      <w:pPr>
        <w:spacing w:after="120"/>
      </w:pPr>
      <w:r>
        <w:t>Next.js lets you create this automatically. We put a file called opengraph-image.tsx in the project — it generates a PNG with our logo and tagline. That image is what shows up whenever someone shares a theconnek.com link.</w:t>
      </w:r>
    </w:p>
    <w:p w14:paraId="47B21A7F" w14:textId="77777777" w:rsidR="00B82347" w:rsidRDefault="00000000">
      <w:pPr>
        <w:spacing w:after="120"/>
      </w:pPr>
      <w:r>
        <w:t>Links with OG images get significantly more clicks than plain text links. It is the difference between a news article showing a photo versus a bare URL.</w:t>
      </w:r>
    </w:p>
    <w:p w14:paraId="16AF4A63" w14:textId="77777777" w:rsidR="00B82347" w:rsidRDefault="00000000">
      <w:pPr>
        <w:spacing w:before="280" w:after="80"/>
      </w:pPr>
      <w:r>
        <w:rPr>
          <w:b/>
          <w:color w:val="16213E"/>
          <w:sz w:val="30"/>
        </w:rPr>
        <w:t>What Makes a Good Instagram Post for Connek (Context)</w:t>
      </w:r>
    </w:p>
    <w:p w14:paraId="5DC5800B" w14:textId="77777777" w:rsidR="00B82347" w:rsidRDefault="00000000">
      <w:pPr>
        <w:spacing w:after="120"/>
      </w:pPr>
      <w:r>
        <w:t>The tech handles the tracking and link routing. The content strategy matters equally:</w:t>
      </w:r>
    </w:p>
    <w:p w14:paraId="7CCE1C28" w14:textId="77777777" w:rsidR="00B82347" w:rsidRDefault="00000000">
      <w:pPr>
        <w:spacing w:after="120"/>
      </w:pPr>
      <w:r>
        <w:t xml:space="preserve">  •  Problem-first captions — start with the pain point, not the product</w:t>
      </w:r>
    </w:p>
    <w:p w14:paraId="0A1B1588" w14:textId="77777777" w:rsidR="00B82347" w:rsidRDefault="00000000">
      <w:pPr>
        <w:spacing w:after="120"/>
      </w:pPr>
      <w:r>
        <w:t xml:space="preserve">  •  Story links for direct traffic — stories convert better than bio link alone</w:t>
      </w:r>
    </w:p>
    <w:p w14:paraId="4C15C491" w14:textId="77777777" w:rsidR="00B82347" w:rsidRDefault="00000000">
      <w:pPr>
        <w:spacing w:after="120"/>
      </w:pPr>
      <w:r>
        <w:t xml:space="preserve">  •  Repost user language — use the words your target users use, not founder language</w:t>
      </w:r>
    </w:p>
    <w:p w14:paraId="7A22D76C" w14:textId="77777777" w:rsidR="00B82347" w:rsidRDefault="00000000">
      <w:pPr>
        <w:spacing w:after="120"/>
      </w:pPr>
      <w:r>
        <w:t xml:space="preserve">  •  Consistency &gt; virality — regular posting builds the audience that converts</w:t>
      </w:r>
    </w:p>
    <w:p w14:paraId="25AF47E4" w14:textId="77777777" w:rsidR="00B82347" w:rsidRDefault="00000000">
      <w:pPr>
        <w:spacing w:before="280" w:after="80"/>
      </w:pPr>
      <w:r>
        <w:rPr>
          <w:b/>
          <w:color w:val="1A1A2E"/>
          <w:sz w:val="40"/>
        </w:rPr>
        <w:lastRenderedPageBreak/>
        <w:t>Section 8 — Git and GitHub: Version Control</w:t>
      </w:r>
    </w:p>
    <w:p w14:paraId="5065C0D5" w14:textId="77777777" w:rsidR="00B82347" w:rsidRDefault="00000000">
      <w:pPr>
        <w:spacing w:before="280" w:after="80"/>
      </w:pPr>
      <w:r>
        <w:rPr>
          <w:b/>
          <w:color w:val="16213E"/>
          <w:sz w:val="30"/>
        </w:rPr>
        <w:t>What Git Does</w:t>
      </w:r>
    </w:p>
    <w:p w14:paraId="6AA37E66" w14:textId="77777777" w:rsidR="00B82347" w:rsidRDefault="00000000">
      <w:pPr>
        <w:spacing w:after="120"/>
      </w:pPr>
      <w:r>
        <w:t>Git is a version control system. It tracks every change you make to your code — what changed, when, and who changed it. You can go back to any previous version at any time. It is the difference between Save and Track Changes in Word — except for code, and infinitely more powerful.</w:t>
      </w:r>
    </w:p>
    <w:p w14:paraId="1D34F2C9" w14:textId="77777777" w:rsidR="00B82347" w:rsidRDefault="00000000">
      <w:pPr>
        <w:shd w:val="clear" w:color="auto" w:fill="FFF8E7"/>
        <w:spacing w:after="120"/>
        <w:ind w:left="432"/>
      </w:pPr>
      <w:r>
        <w:rPr>
          <w:b/>
          <w:color w:val="0F3D5C"/>
        </w:rPr>
        <w:t xml:space="preserve">ANALOGY:  </w:t>
      </w:r>
      <w:r>
        <w:rPr>
          <w:color w:val="222222"/>
        </w:rPr>
        <w:t>Git = Track Changes in Word, but for your entire codebase. GitHub = Google Drive for your code — stores it in the cloud, lets you share it, keeps the full history.</w:t>
      </w:r>
    </w:p>
    <w:p w14:paraId="1352D9CC" w14:textId="77777777" w:rsidR="00B82347" w:rsidRDefault="00000000">
      <w:pPr>
        <w:spacing w:before="280" w:after="80"/>
      </w:pPr>
      <w:r>
        <w:rPr>
          <w:b/>
          <w:color w:val="16213E"/>
          <w:sz w:val="30"/>
        </w:rPr>
        <w:t>The Four Commands You Need to Know</w:t>
      </w:r>
    </w:p>
    <w:p w14:paraId="6C7A133D" w14:textId="77777777" w:rsidR="00B82347" w:rsidRDefault="00000000">
      <w:pPr>
        <w:spacing w:after="120"/>
      </w:pPr>
      <w:r>
        <w:t xml:space="preserve">  git add &lt;file&gt;    — stage the changes you want to save (select what goes into the snapshot)</w:t>
      </w:r>
    </w:p>
    <w:p w14:paraId="22410AD7" w14:textId="77777777" w:rsidR="00B82347" w:rsidRDefault="00000000">
      <w:pPr>
        <w:spacing w:after="120"/>
      </w:pPr>
      <w:r>
        <w:t xml:space="preserve">  git commit        — save a snapshot of staged changes with a message describing what changed</w:t>
      </w:r>
    </w:p>
    <w:p w14:paraId="3449A15D" w14:textId="77777777" w:rsidR="00B82347" w:rsidRDefault="00000000">
      <w:pPr>
        <w:spacing w:after="120"/>
      </w:pPr>
      <w:r>
        <w:t xml:space="preserve">  git push          — upload your commits from your laptop to GitHub</w:t>
      </w:r>
    </w:p>
    <w:p w14:paraId="07C03CAA" w14:textId="77777777" w:rsidR="00B82347" w:rsidRDefault="00000000">
      <w:pPr>
        <w:spacing w:after="120"/>
      </w:pPr>
      <w:r>
        <w:t xml:space="preserve">  git pull          — download the latest code from GitHub to your laptop</w:t>
      </w:r>
    </w:p>
    <w:p w14:paraId="74E3EAFF" w14:textId="77777777" w:rsidR="00B82347" w:rsidRDefault="00000000">
      <w:pPr>
        <w:spacing w:before="280" w:after="80"/>
      </w:pPr>
      <w:r>
        <w:rPr>
          <w:b/>
          <w:color w:val="16213E"/>
          <w:sz w:val="30"/>
        </w:rPr>
        <w:t>How GitHub Connects to Vercel</w:t>
      </w:r>
    </w:p>
    <w:p w14:paraId="66BB1D0A" w14:textId="77777777" w:rsidR="00B82347" w:rsidRDefault="00000000">
      <w:pPr>
        <w:spacing w:after="120"/>
      </w:pPr>
      <w:r>
        <w:t>Vercel is connected to your GitHub account. When you git push to the main branch, GitHub notifies Vercel. Vercel automatically pulls the latest code, builds it, and deploys it. You never manually upload files to Vercel — git push is all it takes.</w:t>
      </w:r>
    </w:p>
    <w:p w14:paraId="3355F1C2" w14:textId="77777777" w:rsidR="00B82347" w:rsidRDefault="00000000">
      <w:pPr>
        <w:spacing w:before="280" w:after="80"/>
      </w:pPr>
      <w:r>
        <w:rPr>
          <w:b/>
          <w:color w:val="1A1A2E"/>
          <w:sz w:val="40"/>
        </w:rPr>
        <w:t>Section 9 — SEO: Getting Found on Google</w:t>
      </w:r>
    </w:p>
    <w:p w14:paraId="03287340" w14:textId="77777777" w:rsidR="00B82347" w:rsidRDefault="00000000">
      <w:pPr>
        <w:spacing w:before="280" w:after="80"/>
      </w:pPr>
      <w:r>
        <w:rPr>
          <w:b/>
          <w:color w:val="16213E"/>
          <w:sz w:val="30"/>
        </w:rPr>
        <w:t>What SEO Is</w:t>
      </w:r>
    </w:p>
    <w:p w14:paraId="41DA1493" w14:textId="77777777" w:rsidR="00B82347" w:rsidRDefault="00000000">
      <w:pPr>
        <w:spacing w:after="120"/>
      </w:pPr>
      <w:r>
        <w:t>SEO stands for Search Engine Optimisation. It is the set of things you do to make your website appear higher in Google search results. When someone searches 'career networking platform India', you want theconnek.com to appear — ideally on page one.</w:t>
      </w:r>
    </w:p>
    <w:p w14:paraId="66541954" w14:textId="77777777" w:rsidR="00B82347" w:rsidRDefault="00000000">
      <w:pPr>
        <w:spacing w:after="120"/>
      </w:pPr>
      <w:r>
        <w:t>Key things Google looks at:</w:t>
      </w:r>
    </w:p>
    <w:p w14:paraId="435C98C3" w14:textId="77777777" w:rsidR="00B82347" w:rsidRDefault="00000000">
      <w:pPr>
        <w:spacing w:after="120"/>
      </w:pPr>
      <w:r>
        <w:t xml:space="preserve">  •  Page title and meta description — what shows in the search results listing</w:t>
      </w:r>
    </w:p>
    <w:p w14:paraId="525D443C" w14:textId="77777777" w:rsidR="00B82347" w:rsidRDefault="00000000">
      <w:pPr>
        <w:spacing w:after="120"/>
      </w:pPr>
      <w:r>
        <w:t xml:space="preserve">  •  Sitemap — an XML file that tells Google all the pages that exist on your site</w:t>
      </w:r>
    </w:p>
    <w:p w14:paraId="5F0F9201" w14:textId="77777777" w:rsidR="00B82347" w:rsidRDefault="00000000">
      <w:pPr>
        <w:spacing w:after="120"/>
      </w:pPr>
      <w:r>
        <w:t xml:space="preserve">  •  robots.txt — tells Google which pages to index and which to ignore</w:t>
      </w:r>
    </w:p>
    <w:p w14:paraId="736112E4" w14:textId="77777777" w:rsidR="00B82347" w:rsidRDefault="00000000">
      <w:pPr>
        <w:spacing w:after="120"/>
      </w:pPr>
      <w:r>
        <w:t xml:space="preserve">  •  Page speed — faster sites rank higher</w:t>
      </w:r>
    </w:p>
    <w:p w14:paraId="6E1EAF8F" w14:textId="77777777" w:rsidR="00B82347" w:rsidRDefault="00000000">
      <w:pPr>
        <w:spacing w:after="120"/>
      </w:pPr>
      <w:r>
        <w:t xml:space="preserve">  •  Mobile-friendliness — Google penalises sites that do not work on phones</w:t>
      </w:r>
    </w:p>
    <w:p w14:paraId="2A41EF2C" w14:textId="77777777" w:rsidR="00B82347" w:rsidRDefault="00000000">
      <w:pPr>
        <w:spacing w:after="120"/>
      </w:pPr>
      <w:r>
        <w:t xml:space="preserve">  •  Content relevance — do you actually cover the topic people are searching for?</w:t>
      </w:r>
    </w:p>
    <w:p w14:paraId="3E8125F4" w14:textId="77777777" w:rsidR="00B82347" w:rsidRDefault="00000000">
      <w:pPr>
        <w:spacing w:before="280" w:after="80"/>
      </w:pPr>
      <w:r>
        <w:rPr>
          <w:b/>
          <w:color w:val="16213E"/>
          <w:sz w:val="30"/>
        </w:rPr>
        <w:lastRenderedPageBreak/>
        <w:t>Sitemap</w:t>
      </w:r>
    </w:p>
    <w:p w14:paraId="7B99D99A" w14:textId="77777777" w:rsidR="00B82347" w:rsidRDefault="00000000">
      <w:pPr>
        <w:spacing w:after="120"/>
      </w:pPr>
      <w:r>
        <w:t>A sitemap is a file at /sitemap.xml that lists every page on your site with the date it was last updated. Google reads this to know what to index. Without a sitemap, Google discovers pages by following links — slow and incomplete. With one, you hand Google your full page list directly.</w:t>
      </w:r>
    </w:p>
    <w:p w14:paraId="583DF296" w14:textId="77777777" w:rsidR="00B82347" w:rsidRDefault="00000000">
      <w:pPr>
        <w:spacing w:after="120"/>
      </w:pPr>
      <w:r>
        <w:t>In Next.js, you create app/sitemap.ts and export a function — Next.js generates the XML automatically.</w:t>
      </w:r>
    </w:p>
    <w:p w14:paraId="5B905841" w14:textId="77777777" w:rsidR="00B82347" w:rsidRDefault="00000000">
      <w:pPr>
        <w:spacing w:before="280" w:after="80"/>
      </w:pPr>
      <w:r>
        <w:rPr>
          <w:b/>
          <w:color w:val="16213E"/>
          <w:sz w:val="30"/>
        </w:rPr>
        <w:t>robots.txt</w:t>
      </w:r>
    </w:p>
    <w:p w14:paraId="4B96A7CE" w14:textId="77777777" w:rsidR="00B82347" w:rsidRDefault="00000000">
      <w:pPr>
        <w:spacing w:after="120"/>
      </w:pPr>
      <w:r>
        <w:t>/robots.txt is a text file that tells web crawlers (Google's bots) which pages they can and cannot access. We allow all pages and point to our sitemap. If we had an admin panel at /admin, we would tell robots NOT to crawl it — so it does not show up in search results.</w:t>
      </w:r>
    </w:p>
    <w:p w14:paraId="6DB05CC7" w14:textId="77777777" w:rsidR="00B82347" w:rsidRDefault="00000000">
      <w:pPr>
        <w:spacing w:before="280" w:after="80"/>
      </w:pPr>
      <w:r>
        <w:rPr>
          <w:b/>
          <w:color w:val="1A1A2E"/>
          <w:sz w:val="40"/>
        </w:rPr>
        <w:t>Section 10 — Analytics: Understanding Your Visitors</w:t>
      </w:r>
    </w:p>
    <w:p w14:paraId="21E4416B" w14:textId="77777777" w:rsidR="00B82347" w:rsidRDefault="00000000">
      <w:pPr>
        <w:spacing w:before="280" w:after="80"/>
      </w:pPr>
      <w:r>
        <w:rPr>
          <w:b/>
          <w:color w:val="16213E"/>
          <w:sz w:val="30"/>
        </w:rPr>
        <w:t>Google Analytics 4 (GA4) — The Numbers</w:t>
      </w:r>
    </w:p>
    <w:p w14:paraId="4CAE7AEA" w14:textId="77777777" w:rsidR="00B82347" w:rsidRDefault="00000000">
      <w:pPr>
        <w:spacing w:after="120"/>
      </w:pPr>
      <w:r>
        <w:t>GA4 is Google's free analytics platform. A small invisible JavaScript snippet on the site tracks every visit and sends data to your Google Analytics dashboard.</w:t>
      </w:r>
    </w:p>
    <w:p w14:paraId="5CAE4311" w14:textId="77777777" w:rsidR="00B82347" w:rsidRDefault="00000000">
      <w:pPr>
        <w:spacing w:after="120"/>
      </w:pPr>
      <w:r>
        <w:t>It tells you:</w:t>
      </w:r>
    </w:p>
    <w:p w14:paraId="244FB7C6" w14:textId="77777777" w:rsidR="00B82347" w:rsidRDefault="00000000">
      <w:pPr>
        <w:spacing w:after="120"/>
      </w:pPr>
      <w:r>
        <w:t xml:space="preserve">  •  How many people visited (total sessions, unique users)</w:t>
      </w:r>
    </w:p>
    <w:p w14:paraId="2149DD2E" w14:textId="77777777" w:rsidR="00B82347" w:rsidRDefault="00000000">
      <w:pPr>
        <w:spacing w:after="120"/>
      </w:pPr>
      <w:r>
        <w:t xml:space="preserve">  •  Where they came from (Instagram, direct link, Google search, WhatsApp)</w:t>
      </w:r>
    </w:p>
    <w:p w14:paraId="29B6F4AB" w14:textId="77777777" w:rsidR="00B82347" w:rsidRDefault="00000000">
      <w:pPr>
        <w:spacing w:after="120"/>
      </w:pPr>
      <w:r>
        <w:t xml:space="preserve">  •  Which pages they visited and in what order</w:t>
      </w:r>
    </w:p>
    <w:p w14:paraId="6AD51E7B" w14:textId="77777777" w:rsidR="00B82347" w:rsidRDefault="00000000">
      <w:pPr>
        <w:spacing w:after="120"/>
      </w:pPr>
      <w:r>
        <w:t xml:space="preserve">  •  How long they stayed on each page</w:t>
      </w:r>
    </w:p>
    <w:p w14:paraId="0CFF5723" w14:textId="77777777" w:rsidR="00B82347" w:rsidRDefault="00000000">
      <w:pPr>
        <w:spacing w:after="120"/>
      </w:pPr>
      <w:r>
        <w:t xml:space="preserve">  •  What device and country they are in</w:t>
      </w:r>
    </w:p>
    <w:p w14:paraId="3ABE9655" w14:textId="77777777" w:rsidR="00B82347" w:rsidRDefault="00000000">
      <w:pPr>
        <w:spacing w:after="120"/>
      </w:pPr>
      <w:r>
        <w:t xml:space="preserve">  •  Conversion events (did they click Join? Did they submit the form?)</w:t>
      </w:r>
    </w:p>
    <w:p w14:paraId="3C9A12B2" w14:textId="77777777" w:rsidR="00B82347" w:rsidRDefault="00000000">
      <w:pPr>
        <w:spacing w:before="280" w:after="80"/>
      </w:pPr>
      <w:r>
        <w:rPr>
          <w:b/>
          <w:color w:val="16213E"/>
          <w:sz w:val="30"/>
        </w:rPr>
        <w:t>Microsoft Clarity — What Users Actually Do</w:t>
      </w:r>
    </w:p>
    <w:p w14:paraId="7DCC0C01" w14:textId="77777777" w:rsidR="00B82347" w:rsidRDefault="00000000">
      <w:pPr>
        <w:spacing w:after="120"/>
      </w:pPr>
      <w:r>
        <w:t>While GA4 gives you numbers (500 visitors today), Clarity shows you what they actually did — visually.</w:t>
      </w:r>
    </w:p>
    <w:p w14:paraId="17F57E4C" w14:textId="77777777" w:rsidR="00B82347" w:rsidRDefault="00000000">
      <w:pPr>
        <w:spacing w:after="120"/>
      </w:pPr>
      <w:r>
        <w:t xml:space="preserve">  Session recordings — watch a video of a real user clicking, scrolling, and typing on your site</w:t>
      </w:r>
    </w:p>
    <w:p w14:paraId="3FFAEDDF" w14:textId="77777777" w:rsidR="00B82347" w:rsidRDefault="00000000">
      <w:pPr>
        <w:spacing w:after="120"/>
      </w:pPr>
      <w:r>
        <w:t xml:space="preserve">  Heatmaps — a colour overlay showing which parts of the page get clicked most</w:t>
      </w:r>
    </w:p>
    <w:p w14:paraId="188449B3" w14:textId="77777777" w:rsidR="00B82347" w:rsidRDefault="00000000">
      <w:pPr>
        <w:spacing w:after="120"/>
      </w:pPr>
      <w:r>
        <w:t xml:space="preserve">  Scroll maps — see how far down users typically scroll before they leave</w:t>
      </w:r>
    </w:p>
    <w:p w14:paraId="260C08A8" w14:textId="77777777" w:rsidR="00B82347" w:rsidRDefault="00000000">
      <w:pPr>
        <w:shd w:val="clear" w:color="auto" w:fill="FFF8E7"/>
        <w:spacing w:after="120"/>
        <w:ind w:left="432"/>
      </w:pPr>
      <w:r>
        <w:rPr>
          <w:b/>
          <w:color w:val="0F3D5C"/>
        </w:rPr>
        <w:lastRenderedPageBreak/>
        <w:t xml:space="preserve">ANALOGY:  </w:t>
      </w:r>
      <w:r>
        <w:rPr>
          <w:color w:val="222222"/>
        </w:rPr>
        <w:t>GA4 = the dashboard of your car (speed, fuel, distance). Clarity = the dashcam footage (you can watch exactly what happened on each trip).</w:t>
      </w:r>
    </w:p>
    <w:p w14:paraId="36B4EA73" w14:textId="77777777" w:rsidR="00B82347" w:rsidRDefault="00000000">
      <w:pPr>
        <w:spacing w:before="280" w:after="80"/>
      </w:pPr>
      <w:r>
        <w:rPr>
          <w:b/>
          <w:color w:val="16213E"/>
          <w:sz w:val="30"/>
        </w:rPr>
        <w:t>How We Set Analytics Up</w:t>
      </w:r>
    </w:p>
    <w:p w14:paraId="55931A50" w14:textId="77777777" w:rsidR="00B82347" w:rsidRDefault="00000000">
      <w:pPr>
        <w:spacing w:after="120"/>
      </w:pPr>
      <w:r>
        <w:t>We built an Analytics component that loads both GA4 and Clarity only when the environment variables are set. On local development, no analytics run (so test traffic does not pollute your data). On Vercel (production), both are active.</w:t>
      </w:r>
    </w:p>
    <w:p w14:paraId="0765556B" w14:textId="77777777" w:rsidR="00B82347" w:rsidRDefault="00000000">
      <w:pPr>
        <w:spacing w:after="120"/>
      </w:pPr>
      <w:r>
        <w:t>To turn analytics on: add NEXT_PUBLIC_GA_ID and NEXT_PUBLIC_CLARITY_ID to Vercel's environment variables.</w:t>
      </w:r>
    </w:p>
    <w:p w14:paraId="558AA1FE" w14:textId="77777777" w:rsidR="00B82347" w:rsidRDefault="00000000">
      <w:pPr>
        <w:spacing w:after="120"/>
      </w:pPr>
      <w:r>
        <w:t>To turn them off: remove those variables. No code changes needed.</w:t>
      </w:r>
    </w:p>
    <w:p w14:paraId="427568FC" w14:textId="77777777" w:rsidR="00B82347" w:rsidRDefault="00000000">
      <w:pPr>
        <w:spacing w:before="280" w:after="80"/>
      </w:pPr>
      <w:r>
        <w:rPr>
          <w:b/>
          <w:color w:val="1A1A2E"/>
          <w:sz w:val="40"/>
        </w:rPr>
        <w:t>Section 11 — Legal Pages: Privacy Policy and Terms of Service</w:t>
      </w:r>
    </w:p>
    <w:p w14:paraId="2D4971FA" w14:textId="77777777" w:rsidR="00B82347" w:rsidRDefault="00000000">
      <w:pPr>
        <w:spacing w:before="280" w:after="80"/>
      </w:pPr>
      <w:r>
        <w:rPr>
          <w:b/>
          <w:color w:val="16213E"/>
          <w:sz w:val="30"/>
        </w:rPr>
        <w:t>Privacy Policy</w:t>
      </w:r>
    </w:p>
    <w:p w14:paraId="75A642E8" w14:textId="77777777" w:rsidR="00B82347" w:rsidRDefault="00000000">
      <w:pPr>
        <w:spacing w:after="120"/>
      </w:pPr>
      <w:r>
        <w:t>A Privacy Policy is a legal document that tells users what personal data you collect, why you collect it, how you store it, who you share it with, and how users can request deletion.</w:t>
      </w:r>
    </w:p>
    <w:p w14:paraId="0661BC3D" w14:textId="77777777" w:rsidR="00B82347" w:rsidRDefault="00000000">
      <w:pPr>
        <w:spacing w:after="120"/>
      </w:pPr>
      <w:r>
        <w:t>India's DPDP Act (Digital Personal Data Protection Act, 2023) requires any platform collecting personal data from Indian users to have a Privacy Policy. The EU has GDPR with similar requirements. Without one, you are legally exposed — and app stores / investors will ask for it.</w:t>
      </w:r>
    </w:p>
    <w:p w14:paraId="6E7F30AC" w14:textId="77777777" w:rsidR="00B82347" w:rsidRDefault="00000000">
      <w:pPr>
        <w:spacing w:after="120"/>
      </w:pPr>
      <w:r>
        <w:t>We collect: name, email, college, role. Stored in Supabase. Shared with Resend for email delivery only.</w:t>
      </w:r>
    </w:p>
    <w:p w14:paraId="207B1F63" w14:textId="77777777" w:rsidR="00B82347" w:rsidRDefault="00000000">
      <w:pPr>
        <w:spacing w:before="280" w:after="80"/>
      </w:pPr>
      <w:r>
        <w:rPr>
          <w:b/>
          <w:color w:val="16213E"/>
          <w:sz w:val="30"/>
        </w:rPr>
        <w:t>Terms of Service</w:t>
      </w:r>
    </w:p>
    <w:p w14:paraId="2E6FD7D5" w14:textId="77777777" w:rsidR="00B82347" w:rsidRDefault="00000000">
      <w:pPr>
        <w:spacing w:after="120"/>
      </w:pPr>
      <w:r>
        <w:t>Terms of Service is a legal agreement between you and your users. It defines what users can and cannot do on your platform, what you are responsible for (and not responsible for), how disputes are resolved, and your right to terminate accounts or remove content. Without it, a disgruntled user can claim anything and you have no documented agreement to reference.</w:t>
      </w:r>
    </w:p>
    <w:p w14:paraId="13B7C911" w14:textId="77777777" w:rsidR="00B82347" w:rsidRDefault="00000000">
      <w:pPr>
        <w:spacing w:before="280" w:after="80"/>
      </w:pPr>
      <w:r>
        <w:rPr>
          <w:b/>
          <w:color w:val="1A1A2E"/>
          <w:sz w:val="40"/>
        </w:rPr>
        <w:t>Section 12 — npm and node_modules: Installing Libraries</w:t>
      </w:r>
    </w:p>
    <w:p w14:paraId="0CA95DFB" w14:textId="77777777" w:rsidR="00B82347" w:rsidRDefault="00000000">
      <w:pPr>
        <w:spacing w:after="120"/>
      </w:pPr>
      <w:r>
        <w:t>npm stands for Node Package Manager. It is a tool that downloads external libraries (other people's code) and saves them in a folder called node_modules inside your project.</w:t>
      </w:r>
    </w:p>
    <w:p w14:paraId="588720A0" w14:textId="77777777" w:rsidR="00B82347" w:rsidRDefault="00000000">
      <w:pPr>
        <w:spacing w:after="120"/>
      </w:pPr>
      <w:r>
        <w:lastRenderedPageBreak/>
        <w:t>package.json is a file that lists every library the project needs. Running npm install reads package.json and installs everything listed. This is the first thing you do when you clone a new project on a fresh computer.</w:t>
      </w:r>
    </w:p>
    <w:p w14:paraId="52FB8E0A" w14:textId="77777777" w:rsidR="00B82347" w:rsidRDefault="00000000">
      <w:pPr>
        <w:shd w:val="clear" w:color="auto" w:fill="FFF8E7"/>
        <w:spacing w:after="120"/>
        <w:ind w:left="432"/>
      </w:pPr>
      <w:r>
        <w:rPr>
          <w:b/>
          <w:color w:val="0F3D5C"/>
        </w:rPr>
        <w:t xml:space="preserve">ANALOGY:  </w:t>
      </w:r>
      <w:r>
        <w:rPr>
          <w:color w:val="222222"/>
        </w:rPr>
        <w:t>npm = Amazon for code. package.json = your shopping list. npm install = placing the order. node_modules = the delivered packages sitting in your project folder.</w:t>
      </w:r>
    </w:p>
    <w:p w14:paraId="1784EF66" w14:textId="77777777" w:rsidR="00B82347" w:rsidRDefault="00000000">
      <w:pPr>
        <w:spacing w:after="120"/>
      </w:pPr>
      <w:r>
        <w:t>The node_modules folder is never pushed to GitHub (it is listed in .gitignore). It is always regenerated by running npm install after downloading the project.</w:t>
      </w:r>
    </w:p>
    <w:p w14:paraId="61E0E6C2" w14:textId="77777777" w:rsidR="00B82347" w:rsidRDefault="00000000">
      <w:pPr>
        <w:spacing w:before="280" w:after="80"/>
      </w:pPr>
      <w:r>
        <w:rPr>
          <w:b/>
          <w:color w:val="1A1A2E"/>
          <w:sz w:val="40"/>
        </w:rPr>
        <w:t>Section 13 — Interview Cheat Sheet</w:t>
      </w:r>
    </w:p>
    <w:p w14:paraId="0C017DFE" w14:textId="77777777" w:rsidR="00B82347" w:rsidRDefault="00000000">
      <w:pPr>
        <w:spacing w:after="120"/>
      </w:pPr>
      <w:r>
        <w:t>Use these answers when someone asks about the project in an interview or networking conversation.</w:t>
      </w:r>
    </w:p>
    <w:p w14:paraId="304B20C3" w14:textId="77777777" w:rsidR="00B82347" w:rsidRDefault="00000000">
      <w:pPr>
        <w:spacing w:before="280" w:after="80"/>
      </w:pPr>
      <w:r>
        <w:rPr>
          <w:b/>
          <w:color w:val="0F3D5C"/>
          <w:sz w:val="24"/>
        </w:rPr>
        <w:t>Q: What did you build?</w:t>
      </w:r>
    </w:p>
    <w:p w14:paraId="4D34A81D" w14:textId="77777777" w:rsidR="00B82347" w:rsidRDefault="00000000">
      <w:pPr>
        <w:shd w:val="clear" w:color="auto" w:fill="F5F5FF"/>
        <w:spacing w:after="120"/>
        <w:ind w:left="432"/>
      </w:pPr>
      <w:r>
        <w:rPr>
          <w:b/>
          <w:color w:val="0F3D5C"/>
        </w:rPr>
        <w:t xml:space="preserve">A:  </w:t>
      </w:r>
      <w:r>
        <w:rPr>
          <w:color w:val="222222"/>
        </w:rPr>
        <w:t>A full-stack waitlist platform for a community product. React frontend, serverless API backend, PostgreSQL database, transactional email via Resend, Google Analytics and Microsoft Clarity for tracking, with SEO and legal pages. Deployed on Vercel.</w:t>
      </w:r>
    </w:p>
    <w:p w14:paraId="7822411D" w14:textId="77777777" w:rsidR="00B82347" w:rsidRDefault="00000000">
      <w:pPr>
        <w:spacing w:before="280" w:after="80"/>
      </w:pPr>
      <w:r>
        <w:rPr>
          <w:b/>
          <w:color w:val="0F3D5C"/>
          <w:sz w:val="24"/>
        </w:rPr>
        <w:t>Q: What is the tech stack?</w:t>
      </w:r>
    </w:p>
    <w:p w14:paraId="5528FAE8" w14:textId="77777777" w:rsidR="00B82347" w:rsidRDefault="00000000">
      <w:pPr>
        <w:shd w:val="clear" w:color="auto" w:fill="F5F5FF"/>
        <w:spacing w:after="120"/>
        <w:ind w:left="432"/>
      </w:pPr>
      <w:r>
        <w:rPr>
          <w:b/>
          <w:color w:val="0F3D5C"/>
        </w:rPr>
        <w:t xml:space="preserve">A:  </w:t>
      </w:r>
      <w:r>
        <w:rPr>
          <w:color w:val="222222"/>
        </w:rPr>
        <w:t>Next.js 14 (App Router, TypeScript), Tailwind CSS, Framer Motion for animations, Supabase for PostgreSQL, Resend for transactional email, Vercel for hosting. GitHub for version control.</w:t>
      </w:r>
    </w:p>
    <w:p w14:paraId="202E7C69" w14:textId="77777777" w:rsidR="00B82347" w:rsidRDefault="00000000">
      <w:pPr>
        <w:spacing w:before="280" w:after="80"/>
      </w:pPr>
      <w:r>
        <w:rPr>
          <w:b/>
          <w:color w:val="0F3D5C"/>
          <w:sz w:val="24"/>
        </w:rPr>
        <w:t>Q: Why Next.js?</w:t>
      </w:r>
    </w:p>
    <w:p w14:paraId="326791BA" w14:textId="77777777" w:rsidR="00B82347" w:rsidRDefault="00000000">
      <w:pPr>
        <w:shd w:val="clear" w:color="auto" w:fill="F5F5FF"/>
        <w:spacing w:after="120"/>
        <w:ind w:left="432"/>
      </w:pPr>
      <w:r>
        <w:rPr>
          <w:b/>
          <w:color w:val="0F3D5C"/>
        </w:rPr>
        <w:t xml:space="preserve">A:  </w:t>
      </w:r>
      <w:r>
        <w:rPr>
          <w:color w:val="222222"/>
        </w:rPr>
        <w:t>It gives you React for the frontend plus API routes (backend) plus server-side rendering plus deployment-ready architecture in one framework. I did not need a separate Express server — the API routes are serverless functions Vercel manages automatically.</w:t>
      </w:r>
    </w:p>
    <w:p w14:paraId="4A4E4E48" w14:textId="77777777" w:rsidR="00B82347" w:rsidRDefault="00000000">
      <w:pPr>
        <w:spacing w:before="280" w:after="80"/>
      </w:pPr>
      <w:r>
        <w:rPr>
          <w:b/>
          <w:color w:val="0F3D5C"/>
          <w:sz w:val="24"/>
        </w:rPr>
        <w:t>Q: How does the waitlist work end-to-end?</w:t>
      </w:r>
    </w:p>
    <w:p w14:paraId="391E0576" w14:textId="77777777" w:rsidR="00B82347" w:rsidRDefault="00000000">
      <w:pPr>
        <w:shd w:val="clear" w:color="auto" w:fill="F5F5FF"/>
        <w:spacing w:after="120"/>
        <w:ind w:left="432"/>
      </w:pPr>
      <w:r>
        <w:rPr>
          <w:b/>
          <w:color w:val="0F3D5C"/>
        </w:rPr>
        <w:t xml:space="preserve">A:  </w:t>
      </w:r>
      <w:r>
        <w:rPr>
          <w:color w:val="222222"/>
        </w:rPr>
        <w:t>User fills the form and clicks Join. Browser sends a POST request with their data as JSON to our /api/waitlist endpoint. Our serverless function validates the fields, inserts a row into Supabase PostgreSQL, calls Resend to send a notification email to the founder, and returns success. Browser redirects to /thank-you.</w:t>
      </w:r>
    </w:p>
    <w:p w14:paraId="4FC44985" w14:textId="77777777" w:rsidR="00B82347" w:rsidRDefault="00000000">
      <w:pPr>
        <w:spacing w:before="280" w:after="80"/>
      </w:pPr>
      <w:r>
        <w:rPr>
          <w:b/>
          <w:color w:val="0F3D5C"/>
          <w:sz w:val="24"/>
        </w:rPr>
        <w:t>Q: How did you set up the email?</w:t>
      </w:r>
    </w:p>
    <w:p w14:paraId="3845625C" w14:textId="77777777" w:rsidR="00B82347" w:rsidRDefault="00000000">
      <w:pPr>
        <w:shd w:val="clear" w:color="auto" w:fill="F5F5FF"/>
        <w:spacing w:after="120"/>
        <w:ind w:left="432"/>
      </w:pPr>
      <w:r>
        <w:rPr>
          <w:b/>
          <w:color w:val="0F3D5C"/>
        </w:rPr>
        <w:t xml:space="preserve">A:  </w:t>
      </w:r>
      <w:r>
        <w:rPr>
          <w:color w:val="222222"/>
        </w:rPr>
        <w:t>I used Resend — a transactional email API. I added and verified theconnek.com as the sending domain by adding DKIM and SPF records in DNS, which authenticate the domain so emails land in the inbox. The API key is stored as a Vercel environment variable. On every signup, our serverless function calls Resend's API to send a notification email from hello@theconnek.com.</w:t>
      </w:r>
    </w:p>
    <w:p w14:paraId="58DB449A" w14:textId="77777777" w:rsidR="00B82347" w:rsidRDefault="00000000">
      <w:pPr>
        <w:spacing w:before="280" w:after="80"/>
      </w:pPr>
      <w:r>
        <w:rPr>
          <w:b/>
          <w:color w:val="0F3D5C"/>
          <w:sz w:val="24"/>
        </w:rPr>
        <w:lastRenderedPageBreak/>
        <w:t>Q: Why keep API keys on the server?</w:t>
      </w:r>
    </w:p>
    <w:p w14:paraId="6EE3B856" w14:textId="77777777" w:rsidR="00B82347" w:rsidRDefault="00000000">
      <w:pPr>
        <w:shd w:val="clear" w:color="auto" w:fill="F5F5FF"/>
        <w:spacing w:after="120"/>
        <w:ind w:left="432"/>
      </w:pPr>
      <w:r>
        <w:rPr>
          <w:b/>
          <w:color w:val="0F3D5C"/>
        </w:rPr>
        <w:t xml:space="preserve">A:  </w:t>
      </w:r>
      <w:r>
        <w:rPr>
          <w:color w:val="222222"/>
        </w:rPr>
        <w:t>If Supabase or Resend keys were in client-side code, anyone could open browser DevTools and steal them. The /api/waitlist route runs on the server — the browser only receives the JSON response, never the keys.</w:t>
      </w:r>
    </w:p>
    <w:p w14:paraId="3123A6C4" w14:textId="77777777" w:rsidR="00B82347" w:rsidRDefault="00000000">
      <w:pPr>
        <w:spacing w:before="280" w:after="80"/>
      </w:pPr>
      <w:r>
        <w:rPr>
          <w:b/>
          <w:color w:val="0F3D5C"/>
          <w:sz w:val="24"/>
        </w:rPr>
        <w:t>Q: How do you handle duplicate signups?</w:t>
      </w:r>
    </w:p>
    <w:p w14:paraId="3FC179DB" w14:textId="77777777" w:rsidR="00B82347" w:rsidRDefault="00000000">
      <w:pPr>
        <w:shd w:val="clear" w:color="auto" w:fill="F5F5FF"/>
        <w:spacing w:after="120"/>
        <w:ind w:left="432"/>
      </w:pPr>
      <w:r>
        <w:rPr>
          <w:b/>
          <w:color w:val="0F3D5C"/>
        </w:rPr>
        <w:t xml:space="preserve">A:  </w:t>
      </w:r>
      <w:r>
        <w:rPr>
          <w:color w:val="222222"/>
        </w:rPr>
        <w:t>Supabase has a unique constraint on the email column. If a duplicate is submitted, Supabase returns error code 23505 (Postgres unique violation). We catch that specifically and return a 409 status with a clear message rather than crashing.</w:t>
      </w:r>
    </w:p>
    <w:p w14:paraId="7C6C996D" w14:textId="77777777" w:rsidR="00B82347" w:rsidRDefault="00000000">
      <w:pPr>
        <w:spacing w:before="280" w:after="80"/>
      </w:pPr>
      <w:r>
        <w:rPr>
          <w:b/>
          <w:color w:val="0F3D5C"/>
          <w:sz w:val="24"/>
        </w:rPr>
        <w:t>Q: What is serverless?</w:t>
      </w:r>
    </w:p>
    <w:p w14:paraId="6D46E6C0" w14:textId="77777777" w:rsidR="00B82347" w:rsidRDefault="00000000">
      <w:pPr>
        <w:shd w:val="clear" w:color="auto" w:fill="F5F5FF"/>
        <w:spacing w:after="120"/>
        <w:ind w:left="432"/>
      </w:pPr>
      <w:r>
        <w:rPr>
          <w:b/>
          <w:color w:val="0F3D5C"/>
        </w:rPr>
        <w:t xml:space="preserve">A:  </w:t>
      </w:r>
      <w:r>
        <w:rPr>
          <w:color w:val="222222"/>
        </w:rPr>
        <w:t>Code that runs in the cloud only when triggered — no always-on server. Vercel creates a compute instance per API call and destroys it after. You pay per invocation, not per hour. It scales to any volume automatically.</w:t>
      </w:r>
    </w:p>
    <w:p w14:paraId="540F5334" w14:textId="77777777" w:rsidR="00B82347" w:rsidRDefault="00000000">
      <w:pPr>
        <w:spacing w:before="280" w:after="80"/>
      </w:pPr>
      <w:r>
        <w:rPr>
          <w:b/>
          <w:color w:val="0F3D5C"/>
          <w:sz w:val="24"/>
        </w:rPr>
        <w:t>Q: What analytics did you set up?</w:t>
      </w:r>
    </w:p>
    <w:p w14:paraId="6AF7CAAE" w14:textId="77777777" w:rsidR="00B82347" w:rsidRDefault="00000000">
      <w:pPr>
        <w:shd w:val="clear" w:color="auto" w:fill="F5F5FF"/>
        <w:spacing w:after="120"/>
        <w:ind w:left="432"/>
      </w:pPr>
      <w:r>
        <w:rPr>
          <w:b/>
          <w:color w:val="0F3D5C"/>
        </w:rPr>
        <w:t xml:space="preserve">A:  </w:t>
      </w:r>
      <w:r>
        <w:rPr>
          <w:color w:val="222222"/>
        </w:rPr>
        <w:t>GA4 for quantitative metrics — traffic, sources, device data, conversion events. Microsoft Clarity for qualitative data — session recordings and heatmaps so I can watch real user sessions and see where people drop off. Both are gated on environment variables so they are off in development.</w:t>
      </w:r>
    </w:p>
    <w:p w14:paraId="3F27586B" w14:textId="77777777" w:rsidR="00B82347" w:rsidRDefault="00000000">
      <w:pPr>
        <w:spacing w:before="280" w:after="80"/>
      </w:pPr>
      <w:r>
        <w:rPr>
          <w:b/>
          <w:color w:val="0F3D5C"/>
          <w:sz w:val="24"/>
        </w:rPr>
        <w:t>Q: How does Instagram drive traffic to the site?</w:t>
      </w:r>
    </w:p>
    <w:p w14:paraId="6377C73A" w14:textId="77777777" w:rsidR="00B82347" w:rsidRDefault="00000000">
      <w:pPr>
        <w:shd w:val="clear" w:color="auto" w:fill="F5F5FF"/>
        <w:spacing w:after="120"/>
        <w:ind w:left="432"/>
      </w:pPr>
      <w:r>
        <w:rPr>
          <w:b/>
          <w:color w:val="0F3D5C"/>
        </w:rPr>
        <w:t xml:space="preserve">A:  </w:t>
      </w:r>
      <w:r>
        <w:rPr>
          <w:color w:val="222222"/>
        </w:rPr>
        <w:t>Instagram bio link and story link stickers point to theconnek.com. We use UTM parameters on links so GA4 can attribute visits to specific posts or campaigns. The site also has an Open Graph image so when the link is shared on WhatsApp or Instagram DMs, a proper preview card appears — which increases click-through rate.</w:t>
      </w:r>
    </w:p>
    <w:p w14:paraId="0522EB6B" w14:textId="77777777" w:rsidR="00B82347" w:rsidRDefault="00000000">
      <w:pPr>
        <w:spacing w:before="280" w:after="80"/>
      </w:pPr>
      <w:r>
        <w:rPr>
          <w:b/>
          <w:color w:val="0F3D5C"/>
          <w:sz w:val="24"/>
        </w:rPr>
        <w:t>Q: What would you improve?</w:t>
      </w:r>
    </w:p>
    <w:p w14:paraId="27AE1834" w14:textId="77777777" w:rsidR="00B82347" w:rsidRDefault="00000000">
      <w:pPr>
        <w:shd w:val="clear" w:color="auto" w:fill="F5F5FF"/>
        <w:spacing w:after="120"/>
        <w:ind w:left="432"/>
      </w:pPr>
      <w:r>
        <w:rPr>
          <w:b/>
          <w:color w:val="0F3D5C"/>
        </w:rPr>
        <w:t xml:space="preserve">A:  </w:t>
      </w:r>
      <w:r>
        <w:rPr>
          <w:color w:val="222222"/>
        </w:rPr>
        <w:t>Rate limiting on the API endpoint to prevent spam signups. Email verification before storing a row (confirm the email is real). Move off the Supabase free tier before scaling to avoid the 7-day inactivity pause.</w:t>
      </w:r>
    </w:p>
    <w:p w14:paraId="5CE33C6F" w14:textId="77777777" w:rsidR="00B82347" w:rsidRDefault="00000000">
      <w:pPr>
        <w:spacing w:before="280" w:after="80"/>
      </w:pPr>
      <w:r>
        <w:rPr>
          <w:b/>
          <w:color w:val="1A1A2E"/>
          <w:sz w:val="40"/>
        </w:rPr>
        <w:t>Section 14 — Quick Reference Glossary</w:t>
      </w:r>
    </w:p>
    <w:tbl>
      <w:tblPr>
        <w:tblStyle w:val="TableGrid"/>
        <w:tblW w:w="0" w:type="auto"/>
        <w:tblLook w:val="04A0" w:firstRow="1" w:lastRow="0" w:firstColumn="1" w:lastColumn="0" w:noHBand="0" w:noVBand="1"/>
      </w:tblPr>
      <w:tblGrid>
        <w:gridCol w:w="4320"/>
        <w:gridCol w:w="4320"/>
      </w:tblGrid>
      <w:tr w:rsidR="00B82347" w14:paraId="6BB61BDC" w14:textId="77777777">
        <w:tc>
          <w:tcPr>
            <w:tcW w:w="4320" w:type="dxa"/>
          </w:tcPr>
          <w:p w14:paraId="14925B59" w14:textId="77777777" w:rsidR="00B82347" w:rsidRDefault="00000000">
            <w:r>
              <w:rPr>
                <w:b/>
              </w:rPr>
              <w:t>Term</w:t>
            </w:r>
          </w:p>
        </w:tc>
        <w:tc>
          <w:tcPr>
            <w:tcW w:w="4320" w:type="dxa"/>
          </w:tcPr>
          <w:p w14:paraId="4DC723D2" w14:textId="77777777" w:rsidR="00B82347" w:rsidRDefault="00000000">
            <w:r>
              <w:rPr>
                <w:b/>
              </w:rPr>
              <w:t>Plain-English Meaning</w:t>
            </w:r>
          </w:p>
        </w:tc>
      </w:tr>
      <w:tr w:rsidR="00B82347" w14:paraId="729683EF" w14:textId="77777777">
        <w:tc>
          <w:tcPr>
            <w:tcW w:w="4320" w:type="dxa"/>
          </w:tcPr>
          <w:p w14:paraId="4457A854" w14:textId="77777777" w:rsidR="00B82347" w:rsidRDefault="00000000">
            <w:r>
              <w:rPr>
                <w:b/>
              </w:rPr>
              <w:t>API</w:t>
            </w:r>
          </w:p>
        </w:tc>
        <w:tc>
          <w:tcPr>
            <w:tcW w:w="4320" w:type="dxa"/>
          </w:tcPr>
          <w:p w14:paraId="71E17D72" w14:textId="77777777" w:rsidR="00B82347" w:rsidRDefault="00000000">
            <w:r>
              <w:t>A defined contract for how two pieces of software communicate — send me this, I will return that</w:t>
            </w:r>
          </w:p>
        </w:tc>
      </w:tr>
      <w:tr w:rsidR="00B82347" w14:paraId="30FD16BC" w14:textId="77777777">
        <w:tc>
          <w:tcPr>
            <w:tcW w:w="4320" w:type="dxa"/>
          </w:tcPr>
          <w:p w14:paraId="13505C0B" w14:textId="77777777" w:rsidR="00B82347" w:rsidRDefault="00000000">
            <w:r>
              <w:rPr>
                <w:b/>
              </w:rPr>
              <w:t>REST API</w:t>
            </w:r>
          </w:p>
        </w:tc>
        <w:tc>
          <w:tcPr>
            <w:tcW w:w="4320" w:type="dxa"/>
          </w:tcPr>
          <w:p w14:paraId="0CE7BAFC" w14:textId="77777777" w:rsidR="00B82347" w:rsidRDefault="00000000">
            <w:r>
              <w:t>An API that uses URLs + HTTP methods (GET/POST/DELETE) + JSON responses</w:t>
            </w:r>
          </w:p>
        </w:tc>
      </w:tr>
      <w:tr w:rsidR="00B82347" w14:paraId="0DAA6DD4" w14:textId="77777777">
        <w:tc>
          <w:tcPr>
            <w:tcW w:w="4320" w:type="dxa"/>
          </w:tcPr>
          <w:p w14:paraId="785E052F" w14:textId="77777777" w:rsidR="00B82347" w:rsidRDefault="00000000">
            <w:r>
              <w:rPr>
                <w:b/>
              </w:rPr>
              <w:t>Serverless</w:t>
            </w:r>
          </w:p>
        </w:tc>
        <w:tc>
          <w:tcPr>
            <w:tcW w:w="4320" w:type="dxa"/>
          </w:tcPr>
          <w:p w14:paraId="49F9C293" w14:textId="77777777" w:rsidR="00B82347" w:rsidRDefault="00000000">
            <w:r>
              <w:t xml:space="preserve">Code that runs in the cloud only when called </w:t>
            </w:r>
            <w:r>
              <w:lastRenderedPageBreak/>
              <w:t>— no always-on server, pay per use</w:t>
            </w:r>
          </w:p>
        </w:tc>
      </w:tr>
      <w:tr w:rsidR="00B82347" w14:paraId="7FD12618" w14:textId="77777777">
        <w:tc>
          <w:tcPr>
            <w:tcW w:w="4320" w:type="dxa"/>
          </w:tcPr>
          <w:p w14:paraId="5E440B1F" w14:textId="77777777" w:rsidR="00B82347" w:rsidRDefault="00000000">
            <w:r>
              <w:rPr>
                <w:b/>
              </w:rPr>
              <w:lastRenderedPageBreak/>
              <w:t>React</w:t>
            </w:r>
          </w:p>
        </w:tc>
        <w:tc>
          <w:tcPr>
            <w:tcW w:w="4320" w:type="dxa"/>
          </w:tcPr>
          <w:p w14:paraId="736B8B6F" w14:textId="77777777" w:rsidR="00B82347" w:rsidRDefault="00000000">
            <w:r>
              <w:t>UI library for building component-based web interfaces (made by Meta/Facebook)</w:t>
            </w:r>
          </w:p>
        </w:tc>
      </w:tr>
      <w:tr w:rsidR="00B82347" w14:paraId="76EB5779" w14:textId="77777777">
        <w:tc>
          <w:tcPr>
            <w:tcW w:w="4320" w:type="dxa"/>
          </w:tcPr>
          <w:p w14:paraId="15AF61D4" w14:textId="77777777" w:rsidR="00B82347" w:rsidRDefault="00000000">
            <w:r>
              <w:rPr>
                <w:b/>
              </w:rPr>
              <w:t>Component</w:t>
            </w:r>
          </w:p>
        </w:tc>
        <w:tc>
          <w:tcPr>
            <w:tcW w:w="4320" w:type="dxa"/>
          </w:tcPr>
          <w:p w14:paraId="0448C647" w14:textId="77777777" w:rsidR="00B82347" w:rsidRDefault="00000000">
            <w:r>
              <w:t>A reusable piece of React UI — like a Lego brick (Logo, Footer, WaitlistForm)</w:t>
            </w:r>
          </w:p>
        </w:tc>
      </w:tr>
      <w:tr w:rsidR="00B82347" w14:paraId="6C357F17" w14:textId="77777777">
        <w:tc>
          <w:tcPr>
            <w:tcW w:w="4320" w:type="dxa"/>
          </w:tcPr>
          <w:p w14:paraId="3D87BA50" w14:textId="77777777" w:rsidR="00B82347" w:rsidRDefault="00000000">
            <w:r>
              <w:rPr>
                <w:b/>
              </w:rPr>
              <w:t>State</w:t>
            </w:r>
          </w:p>
        </w:tc>
        <w:tc>
          <w:tcPr>
            <w:tcW w:w="4320" w:type="dxa"/>
          </w:tcPr>
          <w:p w14:paraId="1B03648F" w14:textId="77777777" w:rsidR="00B82347" w:rsidRDefault="00000000">
            <w:r>
              <w:t>Data inside a component that can change; when it changes, React updates the page automatically</w:t>
            </w:r>
          </w:p>
        </w:tc>
      </w:tr>
      <w:tr w:rsidR="00B82347" w14:paraId="4543F8C2" w14:textId="77777777">
        <w:tc>
          <w:tcPr>
            <w:tcW w:w="4320" w:type="dxa"/>
          </w:tcPr>
          <w:p w14:paraId="5B597796" w14:textId="77777777" w:rsidR="00B82347" w:rsidRDefault="00000000">
            <w:r>
              <w:rPr>
                <w:b/>
              </w:rPr>
              <w:t>Next.js</w:t>
            </w:r>
          </w:p>
        </w:tc>
        <w:tc>
          <w:tcPr>
            <w:tcW w:w="4320" w:type="dxa"/>
          </w:tcPr>
          <w:p w14:paraId="124D946E" w14:textId="77777777" w:rsidR="00B82347" w:rsidRDefault="00000000">
            <w:r>
              <w:t>React framework with routing, API routes, server-side rendering, and Vercel deployment built in</w:t>
            </w:r>
          </w:p>
        </w:tc>
      </w:tr>
      <w:tr w:rsidR="00B82347" w14:paraId="162ABB30" w14:textId="77777777">
        <w:tc>
          <w:tcPr>
            <w:tcW w:w="4320" w:type="dxa"/>
          </w:tcPr>
          <w:p w14:paraId="5BAAF82D" w14:textId="77777777" w:rsidR="00B82347" w:rsidRDefault="00000000">
            <w:r>
              <w:rPr>
                <w:b/>
              </w:rPr>
              <w:t>TypeScript</w:t>
            </w:r>
          </w:p>
        </w:tc>
        <w:tc>
          <w:tcPr>
            <w:tcW w:w="4320" w:type="dxa"/>
          </w:tcPr>
          <w:p w14:paraId="48FFBE0C" w14:textId="77777777" w:rsidR="00B82347" w:rsidRDefault="00000000">
            <w:r>
              <w:t>JavaScript with type safety — declares what type each variable is, catches errors before code runs</w:t>
            </w:r>
          </w:p>
        </w:tc>
      </w:tr>
      <w:tr w:rsidR="00B82347" w14:paraId="01321928" w14:textId="77777777">
        <w:tc>
          <w:tcPr>
            <w:tcW w:w="4320" w:type="dxa"/>
          </w:tcPr>
          <w:p w14:paraId="005BD857" w14:textId="77777777" w:rsidR="00B82347" w:rsidRDefault="00000000">
            <w:r>
              <w:rPr>
                <w:b/>
              </w:rPr>
              <w:t>Tailwind CSS</w:t>
            </w:r>
          </w:p>
        </w:tc>
        <w:tc>
          <w:tcPr>
            <w:tcW w:w="4320" w:type="dxa"/>
          </w:tcPr>
          <w:p w14:paraId="5E87220C" w14:textId="77777777" w:rsidR="00B82347" w:rsidRDefault="00000000">
            <w:r>
              <w:t>Utility-first CSS — style elements with class names directly in JSX, no separate CSS file</w:t>
            </w:r>
          </w:p>
        </w:tc>
      </w:tr>
      <w:tr w:rsidR="00B82347" w14:paraId="796BDEA9" w14:textId="77777777">
        <w:tc>
          <w:tcPr>
            <w:tcW w:w="4320" w:type="dxa"/>
          </w:tcPr>
          <w:p w14:paraId="79FBB984" w14:textId="77777777" w:rsidR="00B82347" w:rsidRDefault="00000000">
            <w:r>
              <w:rPr>
                <w:b/>
              </w:rPr>
              <w:t>Framer Motion</w:t>
            </w:r>
          </w:p>
        </w:tc>
        <w:tc>
          <w:tcPr>
            <w:tcW w:w="4320" w:type="dxa"/>
          </w:tcPr>
          <w:p w14:paraId="490900AE" w14:textId="77777777" w:rsidR="00B82347" w:rsidRDefault="00000000">
            <w:r>
              <w:t>React animation library — scroll reveals, crossfades, hover effects</w:t>
            </w:r>
          </w:p>
        </w:tc>
      </w:tr>
      <w:tr w:rsidR="00B82347" w14:paraId="0AFB9DAB" w14:textId="77777777">
        <w:tc>
          <w:tcPr>
            <w:tcW w:w="4320" w:type="dxa"/>
          </w:tcPr>
          <w:p w14:paraId="3A49F63A" w14:textId="77777777" w:rsidR="00B82347" w:rsidRDefault="00000000">
            <w:r>
              <w:rPr>
                <w:b/>
              </w:rPr>
              <w:t>PostgreSQL</w:t>
            </w:r>
          </w:p>
        </w:tc>
        <w:tc>
          <w:tcPr>
            <w:tcW w:w="4320" w:type="dxa"/>
          </w:tcPr>
          <w:p w14:paraId="4277DA39" w14:textId="77777777" w:rsidR="00B82347" w:rsidRDefault="00000000">
            <w:r>
              <w:t>Open-source relational database — data in tables (rows and columns)</w:t>
            </w:r>
          </w:p>
        </w:tc>
      </w:tr>
      <w:tr w:rsidR="00B82347" w14:paraId="796A4F98" w14:textId="77777777">
        <w:tc>
          <w:tcPr>
            <w:tcW w:w="4320" w:type="dxa"/>
          </w:tcPr>
          <w:p w14:paraId="71DC5E3E" w14:textId="77777777" w:rsidR="00B82347" w:rsidRDefault="00000000">
            <w:r>
              <w:rPr>
                <w:b/>
              </w:rPr>
              <w:t>Supabase</w:t>
            </w:r>
          </w:p>
        </w:tc>
        <w:tc>
          <w:tcPr>
            <w:tcW w:w="4320" w:type="dxa"/>
          </w:tcPr>
          <w:p w14:paraId="2E186869" w14:textId="77777777" w:rsidR="00B82347" w:rsidRDefault="00000000">
            <w:r>
              <w:t>Hosted PostgreSQL with a REST API and dashboard — database without server management</w:t>
            </w:r>
          </w:p>
        </w:tc>
      </w:tr>
      <w:tr w:rsidR="00B82347" w14:paraId="1C2B8A69" w14:textId="77777777">
        <w:tc>
          <w:tcPr>
            <w:tcW w:w="4320" w:type="dxa"/>
          </w:tcPr>
          <w:p w14:paraId="7E7C770C" w14:textId="77777777" w:rsidR="00B82347" w:rsidRDefault="00000000">
            <w:r>
              <w:rPr>
                <w:b/>
              </w:rPr>
              <w:t>Resend</w:t>
            </w:r>
          </w:p>
        </w:tc>
        <w:tc>
          <w:tcPr>
            <w:tcW w:w="4320" w:type="dxa"/>
          </w:tcPr>
          <w:p w14:paraId="07EFF8E1" w14:textId="77777777" w:rsidR="00B82347" w:rsidRDefault="00000000">
            <w:r>
              <w:t>Transactional email API — sends event-triggered emails from your own domain</w:t>
            </w:r>
          </w:p>
        </w:tc>
      </w:tr>
      <w:tr w:rsidR="00B82347" w14:paraId="587CD724" w14:textId="77777777">
        <w:tc>
          <w:tcPr>
            <w:tcW w:w="4320" w:type="dxa"/>
          </w:tcPr>
          <w:p w14:paraId="4D699A3D" w14:textId="77777777" w:rsidR="00B82347" w:rsidRDefault="00000000">
            <w:r>
              <w:rPr>
                <w:b/>
              </w:rPr>
              <w:t>DKIM / SPF</w:t>
            </w:r>
          </w:p>
        </w:tc>
        <w:tc>
          <w:tcPr>
            <w:tcW w:w="4320" w:type="dxa"/>
          </w:tcPr>
          <w:p w14:paraId="674EE38F" w14:textId="77777777" w:rsidR="00B82347" w:rsidRDefault="00000000">
            <w:r>
              <w:t>DNS records that prove you own your domain and authorise Resend to send from it — prevents spam</w:t>
            </w:r>
          </w:p>
        </w:tc>
      </w:tr>
      <w:tr w:rsidR="00B82347" w14:paraId="6E0A9771" w14:textId="77777777">
        <w:tc>
          <w:tcPr>
            <w:tcW w:w="4320" w:type="dxa"/>
          </w:tcPr>
          <w:p w14:paraId="48565306" w14:textId="77777777" w:rsidR="00B82347" w:rsidRDefault="00000000">
            <w:r>
              <w:rPr>
                <w:b/>
              </w:rPr>
              <w:t>Vercel</w:t>
            </w:r>
          </w:p>
        </w:tc>
        <w:tc>
          <w:tcPr>
            <w:tcW w:w="4320" w:type="dxa"/>
          </w:tcPr>
          <w:p w14:paraId="32BBE9F1" w14:textId="77777777" w:rsidR="00B82347" w:rsidRDefault="00000000">
            <w:r>
              <w:t>Cloud deployment platform — connects to GitHub, auto-builds and deploys on every push</w:t>
            </w:r>
          </w:p>
        </w:tc>
      </w:tr>
      <w:tr w:rsidR="00B82347" w14:paraId="034FBC2D" w14:textId="77777777">
        <w:tc>
          <w:tcPr>
            <w:tcW w:w="4320" w:type="dxa"/>
          </w:tcPr>
          <w:p w14:paraId="2760C28A" w14:textId="77777777" w:rsidR="00B82347" w:rsidRDefault="00000000">
            <w:r>
              <w:rPr>
                <w:b/>
              </w:rPr>
              <w:t>Git</w:t>
            </w:r>
          </w:p>
        </w:tc>
        <w:tc>
          <w:tcPr>
            <w:tcW w:w="4320" w:type="dxa"/>
          </w:tcPr>
          <w:p w14:paraId="4613DE9B" w14:textId="77777777" w:rsidR="00B82347" w:rsidRDefault="00000000">
            <w:r>
              <w:t>Version control — tracks every code change; lets you go back in time</w:t>
            </w:r>
          </w:p>
        </w:tc>
      </w:tr>
      <w:tr w:rsidR="00B82347" w14:paraId="3E881AD2" w14:textId="77777777">
        <w:tc>
          <w:tcPr>
            <w:tcW w:w="4320" w:type="dxa"/>
          </w:tcPr>
          <w:p w14:paraId="24F2B1FD" w14:textId="77777777" w:rsidR="00B82347" w:rsidRDefault="00000000">
            <w:r>
              <w:rPr>
                <w:b/>
              </w:rPr>
              <w:t>GitHub</w:t>
            </w:r>
          </w:p>
        </w:tc>
        <w:tc>
          <w:tcPr>
            <w:tcW w:w="4320" w:type="dxa"/>
          </w:tcPr>
          <w:p w14:paraId="0DA2EDC3" w14:textId="77777777" w:rsidR="00B82347" w:rsidRDefault="00000000">
            <w:r>
              <w:t>Cloud hosting for Git repos — where the code lives online and backs up</w:t>
            </w:r>
          </w:p>
        </w:tc>
      </w:tr>
      <w:tr w:rsidR="00B82347" w14:paraId="334D8861" w14:textId="77777777">
        <w:tc>
          <w:tcPr>
            <w:tcW w:w="4320" w:type="dxa"/>
          </w:tcPr>
          <w:p w14:paraId="0679C0FC" w14:textId="77777777" w:rsidR="00B82347" w:rsidRDefault="00000000">
            <w:r>
              <w:rPr>
                <w:b/>
              </w:rPr>
              <w:t>Environment Variables</w:t>
            </w:r>
          </w:p>
        </w:tc>
        <w:tc>
          <w:tcPr>
            <w:tcW w:w="4320" w:type="dxa"/>
          </w:tcPr>
          <w:p w14:paraId="07ED3D18" w14:textId="77777777" w:rsidR="00B82347" w:rsidRDefault="00000000">
            <w:r>
              <w:t>Secrets stored outside code — injected at runtime so API keys stay private</w:t>
            </w:r>
          </w:p>
        </w:tc>
      </w:tr>
      <w:tr w:rsidR="00B82347" w14:paraId="16C5C97D" w14:textId="77777777">
        <w:tc>
          <w:tcPr>
            <w:tcW w:w="4320" w:type="dxa"/>
          </w:tcPr>
          <w:p w14:paraId="4075AFBB" w14:textId="77777777" w:rsidR="00B82347" w:rsidRDefault="00000000">
            <w:r>
              <w:rPr>
                <w:b/>
              </w:rPr>
              <w:t>JSON</w:t>
            </w:r>
          </w:p>
        </w:tc>
        <w:tc>
          <w:tcPr>
            <w:tcW w:w="4320" w:type="dxa"/>
          </w:tcPr>
          <w:p w14:paraId="7DE35F23" w14:textId="77777777" w:rsidR="00B82347" w:rsidRDefault="00000000">
            <w:r>
              <w:t>Standard data format for browser-to-server communication — key-value pairs in structured text</w:t>
            </w:r>
          </w:p>
        </w:tc>
      </w:tr>
      <w:tr w:rsidR="00B82347" w14:paraId="6D5641AB" w14:textId="77777777">
        <w:tc>
          <w:tcPr>
            <w:tcW w:w="4320" w:type="dxa"/>
          </w:tcPr>
          <w:p w14:paraId="3CCF78FB" w14:textId="77777777" w:rsidR="00B82347" w:rsidRDefault="00000000">
            <w:r>
              <w:rPr>
                <w:b/>
              </w:rPr>
              <w:t>HTTP / HTTPS</w:t>
            </w:r>
          </w:p>
        </w:tc>
        <w:tc>
          <w:tcPr>
            <w:tcW w:w="4320" w:type="dxa"/>
          </w:tcPr>
          <w:p w14:paraId="7E611457" w14:textId="77777777" w:rsidR="00B82347" w:rsidRDefault="00000000">
            <w:r>
              <w:t>Protocol browsers and servers use to communicate; HTTPS = encrypted</w:t>
            </w:r>
          </w:p>
        </w:tc>
      </w:tr>
      <w:tr w:rsidR="00B82347" w14:paraId="1342018F" w14:textId="77777777">
        <w:tc>
          <w:tcPr>
            <w:tcW w:w="4320" w:type="dxa"/>
          </w:tcPr>
          <w:p w14:paraId="212224E6" w14:textId="77777777" w:rsidR="00B82347" w:rsidRDefault="00000000">
            <w:r>
              <w:rPr>
                <w:b/>
              </w:rPr>
              <w:t>GET / POST</w:t>
            </w:r>
          </w:p>
        </w:tc>
        <w:tc>
          <w:tcPr>
            <w:tcW w:w="4320" w:type="dxa"/>
          </w:tcPr>
          <w:p w14:paraId="35EE550F" w14:textId="77777777" w:rsidR="00B82347" w:rsidRDefault="00000000">
            <w:r>
              <w:t>HTTP methods: GET = ask for data; POST = send data for processing</w:t>
            </w:r>
          </w:p>
        </w:tc>
      </w:tr>
      <w:tr w:rsidR="00B82347" w14:paraId="44E952B7" w14:textId="77777777">
        <w:tc>
          <w:tcPr>
            <w:tcW w:w="4320" w:type="dxa"/>
          </w:tcPr>
          <w:p w14:paraId="66428E02" w14:textId="77777777" w:rsidR="00B82347" w:rsidRDefault="00000000">
            <w:r>
              <w:rPr>
                <w:b/>
              </w:rPr>
              <w:t>CDN</w:t>
            </w:r>
          </w:p>
        </w:tc>
        <w:tc>
          <w:tcPr>
            <w:tcW w:w="4320" w:type="dxa"/>
          </w:tcPr>
          <w:p w14:paraId="224ED25F" w14:textId="77777777" w:rsidR="00B82347" w:rsidRDefault="00000000">
            <w:r>
              <w:t>Content Delivery Network — servers worldwide that cache your site closer to each user</w:t>
            </w:r>
          </w:p>
        </w:tc>
      </w:tr>
      <w:tr w:rsidR="00B82347" w14:paraId="4BEF6874" w14:textId="77777777">
        <w:tc>
          <w:tcPr>
            <w:tcW w:w="4320" w:type="dxa"/>
          </w:tcPr>
          <w:p w14:paraId="461705E8" w14:textId="77777777" w:rsidR="00B82347" w:rsidRDefault="00000000">
            <w:r>
              <w:rPr>
                <w:b/>
              </w:rPr>
              <w:lastRenderedPageBreak/>
              <w:t>OG Image</w:t>
            </w:r>
          </w:p>
        </w:tc>
        <w:tc>
          <w:tcPr>
            <w:tcW w:w="4320" w:type="dxa"/>
          </w:tcPr>
          <w:p w14:paraId="7C4A5D6F" w14:textId="77777777" w:rsidR="00B82347" w:rsidRDefault="00000000">
            <w:r>
              <w:t>The preview image shown when you share a link on WhatsApp or social media</w:t>
            </w:r>
          </w:p>
        </w:tc>
      </w:tr>
      <w:tr w:rsidR="00B82347" w14:paraId="2774C8B5" w14:textId="77777777">
        <w:tc>
          <w:tcPr>
            <w:tcW w:w="4320" w:type="dxa"/>
          </w:tcPr>
          <w:p w14:paraId="3A87112B" w14:textId="77777777" w:rsidR="00B82347" w:rsidRDefault="00000000">
            <w:r>
              <w:rPr>
                <w:b/>
              </w:rPr>
              <w:t>Sitemap</w:t>
            </w:r>
          </w:p>
        </w:tc>
        <w:tc>
          <w:tcPr>
            <w:tcW w:w="4320" w:type="dxa"/>
          </w:tcPr>
          <w:p w14:paraId="6AAA6F18" w14:textId="77777777" w:rsidR="00B82347" w:rsidRDefault="00000000">
            <w:r>
              <w:t>XML file listing all pages — helps Google index your site faster</w:t>
            </w:r>
          </w:p>
        </w:tc>
      </w:tr>
      <w:tr w:rsidR="00B82347" w14:paraId="692EF7E8" w14:textId="77777777">
        <w:tc>
          <w:tcPr>
            <w:tcW w:w="4320" w:type="dxa"/>
          </w:tcPr>
          <w:p w14:paraId="46448B30" w14:textId="77777777" w:rsidR="00B82347" w:rsidRDefault="00000000">
            <w:r>
              <w:rPr>
                <w:b/>
              </w:rPr>
              <w:t>robots.txt</w:t>
            </w:r>
          </w:p>
        </w:tc>
        <w:tc>
          <w:tcPr>
            <w:tcW w:w="4320" w:type="dxa"/>
          </w:tcPr>
          <w:p w14:paraId="4E9C9C8F" w14:textId="77777777" w:rsidR="00B82347" w:rsidRDefault="00000000">
            <w:r>
              <w:t>File that tells Google which pages to crawl and which to ignore</w:t>
            </w:r>
          </w:p>
        </w:tc>
      </w:tr>
      <w:tr w:rsidR="00B82347" w14:paraId="2F7109B3" w14:textId="77777777">
        <w:tc>
          <w:tcPr>
            <w:tcW w:w="4320" w:type="dxa"/>
          </w:tcPr>
          <w:p w14:paraId="49E976F1" w14:textId="77777777" w:rsidR="00B82347" w:rsidRDefault="00000000">
            <w:r>
              <w:rPr>
                <w:b/>
              </w:rPr>
              <w:t>SEO</w:t>
            </w:r>
          </w:p>
        </w:tc>
        <w:tc>
          <w:tcPr>
            <w:tcW w:w="4320" w:type="dxa"/>
          </w:tcPr>
          <w:p w14:paraId="1C84D877" w14:textId="77777777" w:rsidR="00B82347" w:rsidRDefault="00000000">
            <w:r>
              <w:t>Practices that improve your ranking in Google search results</w:t>
            </w:r>
          </w:p>
        </w:tc>
      </w:tr>
      <w:tr w:rsidR="00B82347" w14:paraId="28E43F78" w14:textId="77777777">
        <w:tc>
          <w:tcPr>
            <w:tcW w:w="4320" w:type="dxa"/>
          </w:tcPr>
          <w:p w14:paraId="1E8DE1E9" w14:textId="77777777" w:rsidR="00B82347" w:rsidRDefault="00000000">
            <w:r>
              <w:rPr>
                <w:b/>
              </w:rPr>
              <w:t>UTM Parameters</w:t>
            </w:r>
          </w:p>
        </w:tc>
        <w:tc>
          <w:tcPr>
            <w:tcW w:w="4320" w:type="dxa"/>
          </w:tcPr>
          <w:p w14:paraId="44205EDE" w14:textId="77777777" w:rsidR="00B82347" w:rsidRDefault="00000000">
            <w:r>
              <w:t>Tags added to URLs so analytics can track exactly which post or campaign drove a visit</w:t>
            </w:r>
          </w:p>
        </w:tc>
      </w:tr>
      <w:tr w:rsidR="00B82347" w14:paraId="6A323C74" w14:textId="77777777">
        <w:tc>
          <w:tcPr>
            <w:tcW w:w="4320" w:type="dxa"/>
          </w:tcPr>
          <w:p w14:paraId="5763A9BF" w14:textId="77777777" w:rsidR="00B82347" w:rsidRDefault="00000000">
            <w:r>
              <w:rPr>
                <w:b/>
              </w:rPr>
              <w:t>GA4</w:t>
            </w:r>
          </w:p>
        </w:tc>
        <w:tc>
          <w:tcPr>
            <w:tcW w:w="4320" w:type="dxa"/>
          </w:tcPr>
          <w:p w14:paraId="2573E559" w14:textId="77777777" w:rsidR="00B82347" w:rsidRDefault="00000000">
            <w:r>
              <w:t>Google Analytics 4 — tracks traffic, sources, and user behaviour with numbers and charts</w:t>
            </w:r>
          </w:p>
        </w:tc>
      </w:tr>
      <w:tr w:rsidR="00B82347" w14:paraId="1C45FE1B" w14:textId="77777777">
        <w:tc>
          <w:tcPr>
            <w:tcW w:w="4320" w:type="dxa"/>
          </w:tcPr>
          <w:p w14:paraId="24462607" w14:textId="77777777" w:rsidR="00B82347" w:rsidRDefault="00000000">
            <w:r>
              <w:rPr>
                <w:b/>
              </w:rPr>
              <w:t>Microsoft Clarity</w:t>
            </w:r>
          </w:p>
        </w:tc>
        <w:tc>
          <w:tcPr>
            <w:tcW w:w="4320" w:type="dxa"/>
          </w:tcPr>
          <w:p w14:paraId="322DA5FF" w14:textId="77777777" w:rsidR="00B82347" w:rsidRDefault="00000000">
            <w:r>
              <w:t>Behavioural analytics — session recordings and heatmaps to see what users actually do</w:t>
            </w:r>
          </w:p>
        </w:tc>
      </w:tr>
      <w:tr w:rsidR="00B82347" w14:paraId="6FD679DB" w14:textId="77777777">
        <w:tc>
          <w:tcPr>
            <w:tcW w:w="4320" w:type="dxa"/>
          </w:tcPr>
          <w:p w14:paraId="44321CD0" w14:textId="77777777" w:rsidR="00B82347" w:rsidRDefault="00000000">
            <w:r>
              <w:rPr>
                <w:b/>
              </w:rPr>
              <w:t>npm</w:t>
            </w:r>
          </w:p>
        </w:tc>
        <w:tc>
          <w:tcPr>
            <w:tcW w:w="4320" w:type="dxa"/>
          </w:tcPr>
          <w:p w14:paraId="51882A95" w14:textId="77777777" w:rsidR="00B82347" w:rsidRDefault="00000000">
            <w:r>
              <w:t>Package manager — installs external libraries (other people's code) into your project</w:t>
            </w:r>
          </w:p>
        </w:tc>
      </w:tr>
      <w:tr w:rsidR="00B82347" w14:paraId="299E45F4" w14:textId="77777777">
        <w:tc>
          <w:tcPr>
            <w:tcW w:w="4320" w:type="dxa"/>
          </w:tcPr>
          <w:p w14:paraId="120DBDB3" w14:textId="77777777" w:rsidR="00B82347" w:rsidRDefault="00000000">
            <w:r>
              <w:rPr>
                <w:b/>
              </w:rPr>
              <w:t>node_modules</w:t>
            </w:r>
          </w:p>
        </w:tc>
        <w:tc>
          <w:tcPr>
            <w:tcW w:w="4320" w:type="dxa"/>
          </w:tcPr>
          <w:p w14:paraId="34332850" w14:textId="77777777" w:rsidR="00B82347" w:rsidRDefault="00000000">
            <w:r>
              <w:t>The folder where npm saves installed libraries; never pushed to GitHub</w:t>
            </w:r>
          </w:p>
        </w:tc>
      </w:tr>
      <w:tr w:rsidR="00B82347" w14:paraId="228A3A98" w14:textId="77777777">
        <w:tc>
          <w:tcPr>
            <w:tcW w:w="4320" w:type="dxa"/>
          </w:tcPr>
          <w:p w14:paraId="37EE60A8" w14:textId="77777777" w:rsidR="00B82347" w:rsidRDefault="00000000">
            <w:r>
              <w:rPr>
                <w:b/>
              </w:rPr>
              <w:t>package.json</w:t>
            </w:r>
          </w:p>
        </w:tc>
        <w:tc>
          <w:tcPr>
            <w:tcW w:w="4320" w:type="dxa"/>
          </w:tcPr>
          <w:p w14:paraId="4EFEDDA7" w14:textId="77777777" w:rsidR="00B82347" w:rsidRDefault="00000000">
            <w:r>
              <w:t>The file listing every library the project depends on</w:t>
            </w:r>
          </w:p>
        </w:tc>
      </w:tr>
      <w:tr w:rsidR="00B82347" w14:paraId="316B095F" w14:textId="77777777">
        <w:tc>
          <w:tcPr>
            <w:tcW w:w="4320" w:type="dxa"/>
          </w:tcPr>
          <w:p w14:paraId="2BF6946A" w14:textId="77777777" w:rsidR="00B82347" w:rsidRDefault="00000000">
            <w:r>
              <w:rPr>
                <w:b/>
              </w:rPr>
              <w:t>DPDP Act</w:t>
            </w:r>
          </w:p>
        </w:tc>
        <w:tc>
          <w:tcPr>
            <w:tcW w:w="4320" w:type="dxa"/>
          </w:tcPr>
          <w:p w14:paraId="2DA86D04" w14:textId="77777777" w:rsidR="00B82347" w:rsidRDefault="00000000">
            <w:r>
              <w:t>India's data privacy law (2023) — requires a Privacy Policy for collecting personal data</w:t>
            </w:r>
          </w:p>
        </w:tc>
      </w:tr>
      <w:tr w:rsidR="00B82347" w14:paraId="140FD94F" w14:textId="77777777">
        <w:tc>
          <w:tcPr>
            <w:tcW w:w="4320" w:type="dxa"/>
          </w:tcPr>
          <w:p w14:paraId="72534FF5" w14:textId="77777777" w:rsidR="00B82347" w:rsidRDefault="00000000">
            <w:r>
              <w:rPr>
                <w:b/>
              </w:rPr>
              <w:t>Domain</w:t>
            </w:r>
          </w:p>
        </w:tc>
        <w:tc>
          <w:tcPr>
            <w:tcW w:w="4320" w:type="dxa"/>
          </w:tcPr>
          <w:p w14:paraId="012F7107" w14:textId="77777777" w:rsidR="00B82347" w:rsidRDefault="00000000">
            <w:r>
              <w:t>Your website address (theconnek.com) — bought from a registrar, pointed to Vercel via DNS</w:t>
            </w:r>
          </w:p>
        </w:tc>
      </w:tr>
      <w:tr w:rsidR="00B82347" w14:paraId="6863C223" w14:textId="77777777">
        <w:tc>
          <w:tcPr>
            <w:tcW w:w="4320" w:type="dxa"/>
          </w:tcPr>
          <w:p w14:paraId="3F107548" w14:textId="77777777" w:rsidR="00B82347" w:rsidRDefault="00000000">
            <w:r>
              <w:rPr>
                <w:b/>
              </w:rPr>
              <w:t>DNS</w:t>
            </w:r>
          </w:p>
        </w:tc>
        <w:tc>
          <w:tcPr>
            <w:tcW w:w="4320" w:type="dxa"/>
          </w:tcPr>
          <w:p w14:paraId="7570185E" w14:textId="77777777" w:rsidR="00B82347" w:rsidRDefault="00000000">
            <w:r>
              <w:t>Domain Name System — the internet's phone book; translates theconnek.com to a server IP address</w:t>
            </w:r>
          </w:p>
        </w:tc>
      </w:tr>
      <w:tr w:rsidR="00B82347" w14:paraId="0BED824F" w14:textId="77777777">
        <w:tc>
          <w:tcPr>
            <w:tcW w:w="4320" w:type="dxa"/>
          </w:tcPr>
          <w:p w14:paraId="561B9972" w14:textId="77777777" w:rsidR="00B82347" w:rsidRDefault="00000000">
            <w:r>
              <w:rPr>
                <w:b/>
              </w:rPr>
              <w:t>SSL Certificate</w:t>
            </w:r>
          </w:p>
        </w:tc>
        <w:tc>
          <w:tcPr>
            <w:tcW w:w="4320" w:type="dxa"/>
          </w:tcPr>
          <w:p w14:paraId="7BDA975B" w14:textId="77777777" w:rsidR="00B82347" w:rsidRDefault="00000000">
            <w:r>
              <w:t>Makes your site HTTPS — Vercel issues this automatically and for free via Let's Encrypt</w:t>
            </w:r>
          </w:p>
        </w:tc>
      </w:tr>
    </w:tbl>
    <w:p w14:paraId="31ACDB1B" w14:textId="77777777" w:rsidR="00B82347" w:rsidRDefault="00B82347"/>
    <w:sectPr w:rsidR="00B823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433755">
    <w:abstractNumId w:val="8"/>
  </w:num>
  <w:num w:numId="2" w16cid:durableId="1115061015">
    <w:abstractNumId w:val="6"/>
  </w:num>
  <w:num w:numId="3" w16cid:durableId="62728203">
    <w:abstractNumId w:val="5"/>
  </w:num>
  <w:num w:numId="4" w16cid:durableId="1661739563">
    <w:abstractNumId w:val="4"/>
  </w:num>
  <w:num w:numId="5" w16cid:durableId="273633257">
    <w:abstractNumId w:val="7"/>
  </w:num>
  <w:num w:numId="6" w16cid:durableId="678699183">
    <w:abstractNumId w:val="3"/>
  </w:num>
  <w:num w:numId="7" w16cid:durableId="180634523">
    <w:abstractNumId w:val="2"/>
  </w:num>
  <w:num w:numId="8" w16cid:durableId="1303463381">
    <w:abstractNumId w:val="1"/>
  </w:num>
  <w:num w:numId="9" w16cid:durableId="63052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E71"/>
    <w:rsid w:val="0026078F"/>
    <w:rsid w:val="0029639D"/>
    <w:rsid w:val="00326F90"/>
    <w:rsid w:val="00385B20"/>
    <w:rsid w:val="00445509"/>
    <w:rsid w:val="005C4698"/>
    <w:rsid w:val="005D720C"/>
    <w:rsid w:val="006117F5"/>
    <w:rsid w:val="0079136F"/>
    <w:rsid w:val="00AA1D8D"/>
    <w:rsid w:val="00B261E0"/>
    <w:rsid w:val="00B47730"/>
    <w:rsid w:val="00B6553D"/>
    <w:rsid w:val="00B82347"/>
    <w:rsid w:val="00BD5A9A"/>
    <w:rsid w:val="00CB0664"/>
    <w:rsid w:val="00EA7FA9"/>
    <w:rsid w:val="00EB4F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002192-40F2-447C-A797-C5E2013E5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19</Pages>
  <Words>5376</Words>
  <Characters>30645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Author</cp:lastModifiedBy>
  <cp:revision>13</cp:revision>
  <dcterms:created xsi:type="dcterms:W3CDTF">2013-12-23T23:15:00Z</dcterms:created>
  <dcterms:modified xsi:type="dcterms:W3CDTF">2026-06-08T16:25:00Z</dcterms:modified>
  <cp:category/>
</cp:coreProperties>
</file>